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bidi w:val="1"/>
      </w:pPr>
      <w:r>
        <w:rPr>
          <w:rFonts w:ascii="Arial" w:hAnsi="Arial" w:cs="Arial"/>
          <w:b/>
          <w:color w:val="1E292B"/>
          <w:sz w:val="60"/>
        </w:rPr>
        <w:t>StackAI</w:t>
      </w:r>
    </w:p>
    <w:p>
      <w:pPr>
        <w:spacing w:after="80"/>
        <w:jc w:val="center"/>
        <w:bidi w:val="1"/>
      </w:pPr>
      <w:r>
        <w:rPr>
          <w:rFonts w:ascii="Arial" w:hAnsi="Arial" w:cs="Arial"/>
          <w:b/>
          <w:color w:val="B59358"/>
          <w:sz w:val="36"/>
        </w:rPr>
        <w:t>Product Requirements Document</w:t>
      </w:r>
    </w:p>
    <w:p>
      <w:pPr>
        <w:spacing w:after="360"/>
        <w:jc w:val="center"/>
        <w:bidi w:val="1"/>
      </w:pPr>
      <w:r>
        <w:rPr>
          <w:rFonts w:ascii="Arial" w:hAnsi="Arial" w:cs="Arial"/>
          <w:b/>
          <w:color w:val="354446"/>
          <w:sz w:val="26"/>
        </w:rPr>
        <w:t>מסמך דרישות מוצר – StackAI Advisor והטמעת Claude Code בארגונים</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3EB"/>
            <w:tcMar>
              <w:top w:w="150" w:type="dxa"/>
              <w:start w:w="170" w:type="dxa"/>
              <w:bottom w:w="150" w:type="dxa"/>
              <w:end w:w="170" w:type="dxa"/>
            </w:tcMar>
          </w:tcPr>
          <w:p>
            <w:pPr>
              <w:jc w:val="right"/>
              <w:bidi w:val="1"/>
            </w:pPr>
            <w:r>
              <w:rPr>
                <w:rFonts w:ascii="Arial" w:hAnsi="Arial" w:cs="Arial"/>
                <w:b/>
                <w:color w:val="B59358"/>
                <w:sz w:val="21"/>
              </w:rPr>
              <w:t>חזון המוצר</w:t>
              <w:br/>
            </w:r>
            <w:r>
              <w:rPr>
                <w:rFonts w:ascii="Arial" w:hAnsi="Arial" w:cs="Arial"/>
                <w:color w:val="354446"/>
                <w:sz w:val="20"/>
              </w:rPr>
              <w:t>להפוך את Claude Code מכלי טכני ליכולת ארגונית בטוחה, מנוהלת ומדידה עבור עסקים קטנים ובינוניים — במיוחד עסקים ללא צוות פיתוח פנימי העובדים עם ספקי פיתוח חיצוניים.</w:t>
            </w:r>
          </w:p>
        </w:tc>
      </w:tr>
    </w:tbl>
    <w:p>
      <w:pPr>
        <w:spacing w:after="0"/>
      </w:pPr>
    </w:p>
    <w:p>
      <w:pPr>
        <w:spacing w:after="100" w:line="283" w:lineRule="auto"/>
        <w:jc w:val="center"/>
        <w:bidi w:val="1"/>
      </w:pPr>
      <w:r>
        <w:rPr>
          <w:rFonts w:ascii="Arial" w:hAnsi="Arial" w:cs="Arial"/>
          <w:color w:val="6F7C7D"/>
          <w:sz w:val="21"/>
        </w:rPr>
        <w:t>גרסה: 1.0</w:t>
      </w:r>
    </w:p>
    <w:p>
      <w:pPr>
        <w:spacing w:after="100" w:line="283" w:lineRule="auto"/>
        <w:jc w:val="center"/>
        <w:bidi w:val="1"/>
      </w:pPr>
      <w:r>
        <w:rPr>
          <w:rFonts w:ascii="Arial" w:hAnsi="Arial" w:cs="Arial"/>
          <w:color w:val="6F7C7D"/>
          <w:sz w:val="21"/>
        </w:rPr>
        <w:t>תאריך: 1 באוקטובר 2026</w:t>
      </w:r>
    </w:p>
    <w:p>
      <w:pPr>
        <w:spacing w:after="100" w:line="283" w:lineRule="auto"/>
        <w:jc w:val="center"/>
        <w:bidi w:val="1"/>
      </w:pPr>
      <w:r>
        <w:rPr>
          <w:rFonts w:ascii="Arial" w:hAnsi="Arial" w:cs="Arial"/>
          <w:color w:val="6F7C7D"/>
          <w:sz w:val="21"/>
        </w:rPr>
        <w:t>סטטוס: PRD ראשי לפרויקט AI DEV</w:t>
      </w:r>
    </w:p>
    <w:p>
      <w:pPr>
        <w:spacing w:before="1400"/>
        <w:jc w:val="center"/>
        <w:bidi w:val="1"/>
      </w:pPr>
      <w:r>
        <w:rPr>
          <w:rFonts w:ascii="Arial" w:hAnsi="Arial" w:cs="Arial"/>
          <w:b/>
          <w:color w:val="B59358"/>
          <w:sz w:val="24"/>
        </w:rPr>
        <w:t>Business Problem → Process → Technology</w:t>
      </w:r>
    </w:p>
    <w:p>
      <w:r>
        <w:br w:type="page"/>
      </w:r>
    </w:p>
    <w:p>
      <w:pPr>
        <w:spacing w:before="280" w:after="140"/>
        <w:jc w:val="right"/>
        <w:keepNext/>
        <w:bidi w:val="1"/>
        <w:pBdr>
          <w:bottom w:val="single" w:sz="14" w:space="4" w:color="B59358"/>
        </w:pBdr>
      </w:pPr>
      <w:r>
        <w:rPr>
          <w:rFonts w:ascii="Arial" w:hAnsi="Arial" w:cs="Arial"/>
          <w:b/>
          <w:color w:val="1E292B"/>
          <w:sz w:val="36"/>
        </w:rPr>
        <w:t>תוכן עניינים</w:t>
      </w:r>
    </w:p>
    <w:p>
      <w:pPr>
        <w:spacing w:after="80"/>
        <w:ind w:right="173"/>
        <w:jc w:val="right"/>
        <w:bidi w:val="1"/>
      </w:pPr>
      <w:r>
        <w:rPr>
          <w:rFonts w:ascii="Arial" w:hAnsi="Arial" w:cs="Arial"/>
          <w:color w:val="354446"/>
          <w:sz w:val="20"/>
        </w:rPr>
        <w:t>1.  תקציר מנהלים</w:t>
      </w:r>
    </w:p>
    <w:p>
      <w:pPr>
        <w:spacing w:after="80"/>
        <w:ind w:right="173"/>
        <w:jc w:val="right"/>
        <w:bidi w:val="1"/>
      </w:pPr>
      <w:r>
        <w:rPr>
          <w:rFonts w:ascii="Arial" w:hAnsi="Arial" w:cs="Arial"/>
          <w:color w:val="354446"/>
          <w:sz w:val="20"/>
        </w:rPr>
        <w:t>2.  רקע והבעיה העסקית</w:t>
      </w:r>
    </w:p>
    <w:p>
      <w:pPr>
        <w:spacing w:after="80"/>
        <w:ind w:right="173"/>
        <w:jc w:val="right"/>
        <w:bidi w:val="1"/>
      </w:pPr>
      <w:r>
        <w:rPr>
          <w:rFonts w:ascii="Arial" w:hAnsi="Arial" w:cs="Arial"/>
          <w:color w:val="354446"/>
          <w:sz w:val="20"/>
        </w:rPr>
        <w:t>3.  חזון, מטרות ותחום המוצר</w:t>
      </w:r>
    </w:p>
    <w:p>
      <w:pPr>
        <w:spacing w:after="80"/>
        <w:ind w:right="173"/>
        <w:jc w:val="right"/>
        <w:bidi w:val="1"/>
      </w:pPr>
      <w:r>
        <w:rPr>
          <w:rFonts w:ascii="Arial" w:hAnsi="Arial" w:cs="Arial"/>
          <w:color w:val="354446"/>
          <w:sz w:val="20"/>
        </w:rPr>
        <w:t>4.  קהלי יעד ופרסונות</w:t>
      </w:r>
    </w:p>
    <w:p>
      <w:pPr>
        <w:spacing w:after="80"/>
        <w:ind w:right="173"/>
        <w:jc w:val="right"/>
        <w:bidi w:val="1"/>
      </w:pPr>
      <w:r>
        <w:rPr>
          <w:rFonts w:ascii="Arial" w:hAnsi="Arial" w:cs="Arial"/>
          <w:color w:val="354446"/>
          <w:sz w:val="20"/>
        </w:rPr>
        <w:t>5.  הצעת הערך</w:t>
      </w:r>
    </w:p>
    <w:p>
      <w:pPr>
        <w:spacing w:after="80"/>
        <w:ind w:right="173"/>
        <w:jc w:val="right"/>
        <w:bidi w:val="1"/>
      </w:pPr>
      <w:r>
        <w:rPr>
          <w:rFonts w:ascii="Arial" w:hAnsi="Arial" w:cs="Arial"/>
          <w:color w:val="354446"/>
          <w:sz w:val="20"/>
        </w:rPr>
        <w:t>6.  מסעות משתמש מרכזיים</w:t>
      </w:r>
    </w:p>
    <w:p>
      <w:pPr>
        <w:spacing w:after="80"/>
        <w:ind w:right="173"/>
        <w:jc w:val="right"/>
        <w:bidi w:val="1"/>
      </w:pPr>
      <w:r>
        <w:rPr>
          <w:rFonts w:ascii="Arial" w:hAnsi="Arial" w:cs="Arial"/>
          <w:color w:val="354446"/>
          <w:sz w:val="20"/>
        </w:rPr>
        <w:t>7.  דרישות פונקציונליות</w:t>
      </w:r>
    </w:p>
    <w:p>
      <w:pPr>
        <w:spacing w:after="80"/>
        <w:ind w:right="173"/>
        <w:jc w:val="right"/>
        <w:bidi w:val="1"/>
      </w:pPr>
      <w:r>
        <w:rPr>
          <w:rFonts w:ascii="Arial" w:hAnsi="Arial" w:cs="Arial"/>
          <w:color w:val="354446"/>
          <w:sz w:val="20"/>
        </w:rPr>
        <w:t>8.  StackAI Advisor – התנהגות הסוכן</w:t>
      </w:r>
    </w:p>
    <w:p>
      <w:pPr>
        <w:spacing w:after="80"/>
        <w:ind w:right="173"/>
        <w:jc w:val="right"/>
        <w:bidi w:val="1"/>
      </w:pPr>
      <w:r>
        <w:rPr>
          <w:rFonts w:ascii="Arial" w:hAnsi="Arial" w:cs="Arial"/>
          <w:color w:val="354446"/>
          <w:sz w:val="20"/>
        </w:rPr>
        <w:t>9.  מאגר ידע, RAG ו-Pinecone</w:t>
      </w:r>
    </w:p>
    <w:p>
      <w:pPr>
        <w:spacing w:after="80"/>
        <w:ind w:right="173"/>
        <w:jc w:val="right"/>
        <w:bidi w:val="1"/>
      </w:pPr>
      <w:r>
        <w:rPr>
          <w:rFonts w:ascii="Arial" w:hAnsi="Arial" w:cs="Arial"/>
          <w:color w:val="354446"/>
          <w:sz w:val="20"/>
        </w:rPr>
        <w:t>10.  אבחון מוכנות ודוח Readiness</w:t>
      </w:r>
    </w:p>
    <w:p>
      <w:pPr>
        <w:spacing w:after="80"/>
        <w:ind w:right="173"/>
        <w:jc w:val="right"/>
        <w:bidi w:val="1"/>
      </w:pPr>
      <w:r>
        <w:rPr>
          <w:rFonts w:ascii="Arial" w:hAnsi="Arial" w:cs="Arial"/>
          <w:color w:val="354446"/>
          <w:sz w:val="20"/>
        </w:rPr>
        <w:t>11.  אתר וחוויית משתמש</w:t>
      </w:r>
    </w:p>
    <w:p>
      <w:pPr>
        <w:spacing w:after="80"/>
        <w:ind w:right="173"/>
        <w:jc w:val="right"/>
        <w:bidi w:val="1"/>
      </w:pPr>
      <w:r>
        <w:rPr>
          <w:rFonts w:ascii="Arial" w:hAnsi="Arial" w:cs="Arial"/>
          <w:color w:val="354446"/>
          <w:sz w:val="20"/>
        </w:rPr>
        <w:t>12.  ארכיטקטורה וזרימת מידע</w:t>
      </w:r>
    </w:p>
    <w:p>
      <w:pPr>
        <w:spacing w:after="80"/>
        <w:ind w:right="173"/>
        <w:jc w:val="right"/>
        <w:bidi w:val="1"/>
      </w:pPr>
      <w:r>
        <w:rPr>
          <w:rFonts w:ascii="Arial" w:hAnsi="Arial" w:cs="Arial"/>
          <w:color w:val="354446"/>
          <w:sz w:val="20"/>
        </w:rPr>
        <w:t>13.  אבטחה ו-Governance</w:t>
      </w:r>
    </w:p>
    <w:p>
      <w:pPr>
        <w:spacing w:after="80"/>
        <w:ind w:right="173"/>
        <w:jc w:val="right"/>
        <w:bidi w:val="1"/>
      </w:pPr>
      <w:r>
        <w:rPr>
          <w:rFonts w:ascii="Arial" w:hAnsi="Arial" w:cs="Arial"/>
          <w:color w:val="354446"/>
          <w:sz w:val="20"/>
        </w:rPr>
        <w:t>14.  דרישות לא-פונקציונליות</w:t>
      </w:r>
    </w:p>
    <w:p>
      <w:pPr>
        <w:spacing w:after="80"/>
        <w:ind w:right="173"/>
        <w:jc w:val="right"/>
        <w:bidi w:val="1"/>
      </w:pPr>
      <w:r>
        <w:rPr>
          <w:rFonts w:ascii="Arial" w:hAnsi="Arial" w:cs="Arial"/>
          <w:color w:val="354446"/>
          <w:sz w:val="20"/>
        </w:rPr>
        <w:t>15.  מדדי הצלחה ו-Evaluation</w:t>
      </w:r>
    </w:p>
    <w:p>
      <w:pPr>
        <w:spacing w:after="80"/>
        <w:ind w:right="173"/>
        <w:jc w:val="right"/>
        <w:bidi w:val="1"/>
      </w:pPr>
      <w:r>
        <w:rPr>
          <w:rFonts w:ascii="Arial" w:hAnsi="Arial" w:cs="Arial"/>
          <w:color w:val="354446"/>
          <w:sz w:val="20"/>
        </w:rPr>
        <w:t>16.  Acceptance Criteria</w:t>
      </w:r>
    </w:p>
    <w:p>
      <w:pPr>
        <w:spacing w:after="80"/>
        <w:ind w:right="173"/>
        <w:jc w:val="right"/>
        <w:bidi w:val="1"/>
      </w:pPr>
      <w:r>
        <w:rPr>
          <w:rFonts w:ascii="Arial" w:hAnsi="Arial" w:cs="Arial"/>
          <w:color w:val="354446"/>
          <w:sz w:val="20"/>
        </w:rPr>
        <w:t>17.  סטטוס יישום נוכחי</w:t>
      </w:r>
    </w:p>
    <w:p>
      <w:pPr>
        <w:spacing w:after="80"/>
        <w:ind w:right="173"/>
        <w:jc w:val="right"/>
        <w:bidi w:val="1"/>
      </w:pPr>
      <w:r>
        <w:rPr>
          <w:rFonts w:ascii="Arial" w:hAnsi="Arial" w:cs="Arial"/>
          <w:color w:val="354446"/>
          <w:sz w:val="20"/>
        </w:rPr>
        <w:t>18.  התאמה לדרישות פרויקט AI DEV</w:t>
      </w:r>
    </w:p>
    <w:p>
      <w:pPr>
        <w:spacing w:after="80"/>
        <w:ind w:right="173"/>
        <w:jc w:val="right"/>
        <w:bidi w:val="1"/>
      </w:pPr>
      <w:r>
        <w:rPr>
          <w:rFonts w:ascii="Arial" w:hAnsi="Arial" w:cs="Arial"/>
          <w:color w:val="354446"/>
          <w:sz w:val="20"/>
        </w:rPr>
        <w:t>19.  סיכונים ודרכי מיתון</w:t>
      </w:r>
    </w:p>
    <w:p>
      <w:pPr>
        <w:spacing w:after="80"/>
        <w:ind w:right="173"/>
        <w:jc w:val="right"/>
        <w:bidi w:val="1"/>
      </w:pPr>
      <w:r>
        <w:rPr>
          <w:rFonts w:ascii="Arial" w:hAnsi="Arial" w:cs="Arial"/>
          <w:color w:val="354446"/>
          <w:sz w:val="20"/>
        </w:rPr>
        <w:t>20.  Roadmap וגרסאות עתידיות</w:t>
      </w:r>
    </w:p>
    <w:p>
      <w:pPr>
        <w:spacing w:after="80"/>
        <w:ind w:right="173"/>
        <w:jc w:val="right"/>
        <w:bidi w:val="1"/>
      </w:pPr>
      <w:r>
        <w:rPr>
          <w:rFonts w:ascii="Arial" w:hAnsi="Arial" w:cs="Arial"/>
          <w:color w:val="354446"/>
          <w:sz w:val="20"/>
        </w:rPr>
        <w:t>21.  נספחים</w:t>
      </w:r>
    </w:p>
    <w:p>
      <w:r>
        <w:br w:type="page"/>
      </w:r>
    </w:p>
    <w:p>
      <w:pPr>
        <w:spacing w:before="280" w:after="140"/>
        <w:jc w:val="right"/>
        <w:keepNext/>
        <w:bidi w:val="1"/>
        <w:pBdr>
          <w:bottom w:val="single" w:sz="14" w:space="4" w:color="B59358"/>
        </w:pBdr>
      </w:pPr>
      <w:r>
        <w:rPr>
          <w:rFonts w:ascii="Arial" w:hAnsi="Arial" w:cs="Arial"/>
          <w:b/>
          <w:color w:val="1E292B"/>
          <w:sz w:val="36"/>
        </w:rPr>
        <w:t>1. תקציר מנהלים</w:t>
      </w:r>
    </w:p>
    <w:p>
      <w:pPr>
        <w:spacing w:after="100" w:line="283" w:lineRule="auto"/>
        <w:jc w:val="right"/>
        <w:bidi w:val="1"/>
      </w:pPr>
      <w:r>
        <w:rPr>
          <w:rFonts w:ascii="Arial" w:hAnsi="Arial" w:cs="Arial"/>
          <w:color w:val="354446"/>
          <w:sz w:val="21"/>
        </w:rPr>
        <w:t>StackAI הוא מוצר ושירות ייעוץ להטמעת Claude Code בעסקים קטנים ובינוניים. המוצר מיועד במיוחד לארגונים שבהם הפיתוח מבוצע על ידי פרילנסרים או חברות תוכנה חיצוניות, ולכן קיימת לעיתים תלות גבוהה בספק, חוסר שליטה בקוד ובחשבונות, פערי תיעוד והרשאות, וקושי להבין מה קורה במערכת בלי להפעיל את הספק.</w:t>
      </w:r>
    </w:p>
    <w:p>
      <w:pPr>
        <w:spacing w:after="100" w:line="283" w:lineRule="auto"/>
        <w:jc w:val="right"/>
        <w:bidi w:val="1"/>
      </w:pPr>
      <w:r>
        <w:rPr>
          <w:rFonts w:ascii="Arial" w:hAnsi="Arial" w:cs="Arial"/>
          <w:color w:val="354446"/>
          <w:sz w:val="21"/>
        </w:rPr>
        <w:t>המוצר משלב ארבעה רכיבים מרכזיים: מאגר ידע מקצועי מבוסס RAG, סוכן שיחה בשם StackAI Advisor, אבחון מוכנות ארגוני ל-Claude Code, ואתר לקוח שמציג שיחה, אבחון ותוצאות. שכבת האורקסטרציה תתבצע ב-n8n, מאגר הווקטורים ב-Pinecone, והאתר יעבוד במנגנון Polling כדי לתמוך בעיבוד אסינכרוני.</w:t>
      </w:r>
    </w:p>
    <w:tbl>
      <w:tblPr>
        <w:tblW w:type="auto" w:w="0"/>
        <w:jc w:val="center"/>
        <w:tblLayout w:type="autofit"/>
        <w:tblLook w:firstColumn="1" w:firstRow="1" w:lastColumn="0" w:lastRow="0" w:noHBand="0" w:noVBand="1" w:val="04A0"/>
      </w:tblPr>
      <w:tblGrid>
        <w:gridCol w:w="10166"/>
      </w:tblGrid>
      <w:tr>
        <w:trPr>
          <w:cantSplit/>
        </w:trPr>
        <w:tc>
          <w:tcPr>
            <w:tcW w:type="dxa" w:w="10166"/>
            <w:shd w:fill="EDF4EF"/>
            <w:tcMar>
              <w:top w:w="150" w:type="dxa"/>
              <w:start w:w="170" w:type="dxa"/>
              <w:bottom w:w="150" w:type="dxa"/>
              <w:end w:w="170" w:type="dxa"/>
            </w:tcMar>
          </w:tcPr>
          <w:p>
            <w:pPr>
              <w:jc w:val="right"/>
              <w:bidi w:val="1"/>
            </w:pPr>
            <w:r>
              <w:rPr>
                <w:rFonts w:ascii="Arial" w:hAnsi="Arial" w:cs="Arial"/>
                <w:b/>
                <w:color w:val="1E292B"/>
                <w:sz w:val="21"/>
              </w:rPr>
              <w:t>עיקרון מוצר</w:t>
              <w:br/>
            </w:r>
            <w:r>
              <w:rPr>
                <w:rFonts w:ascii="Arial" w:hAnsi="Arial" w:cs="Arial"/>
                <w:color w:val="354446"/>
                <w:sz w:val="20"/>
              </w:rPr>
              <w:t>StackAI אינה מוכרת "התקנה של כלי". היא בונה יכולת ארגונית: בעלות, הרשאות, תהליך, אבטחה, בקרה, Pilot מדיד ותמיכה שוטפת.</w:t>
            </w:r>
          </w:p>
        </w:tc>
      </w:tr>
    </w:tbl>
    <w:p>
      <w:pPr>
        <w:spacing w:after="0"/>
      </w:pPr>
    </w:p>
    <w:p>
      <w:pPr>
        <w:spacing w:before="160" w:after="140"/>
        <w:jc w:val="right"/>
        <w:keepNext/>
        <w:bidi w:val="1"/>
      </w:pPr>
      <w:r>
        <w:rPr>
          <w:rFonts w:ascii="Arial" w:hAnsi="Arial" w:cs="Arial"/>
          <w:b/>
          <w:color w:val="B59358"/>
          <w:sz w:val="27"/>
        </w:rPr>
        <w:t>מצב הפרויקט כיום</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shd w:fill="1E292B"/>
            <w:vAlign w:val="center"/>
            <w:tcMar>
              <w:top w:w="100" w:type="dxa"/>
              <w:start w:w="120" w:type="dxa"/>
              <w:bottom w:w="100" w:type="dxa"/>
              <w:end w:w="120" w:type="dxa"/>
            </w:tcMar>
          </w:tcPr>
          <w:p>
            <w:pPr>
              <w:jc w:val="center"/>
              <w:bidi w:val="1"/>
            </w:pPr>
            <w:r/>
            <w:r>
              <w:rPr>
                <w:rFonts w:ascii="Arial" w:hAnsi="Arial" w:cs="Arial"/>
                <w:b/>
                <w:color w:val="FFFFFF"/>
                <w:sz w:val="17"/>
              </w:rPr>
              <w:t>רכיב</w:t>
            </w:r>
          </w:p>
        </w:tc>
        <w:tc>
          <w:tcPr>
            <w:tcW w:type="dxa" w:w="1944"/>
            <w:shd w:fill="1E292B"/>
            <w:vAlign w:val="center"/>
            <w:tcMar>
              <w:top w:w="100" w:type="dxa"/>
              <w:start w:w="120" w:type="dxa"/>
              <w:bottom w:w="100" w:type="dxa"/>
              <w:end w:w="120" w:type="dxa"/>
            </w:tcMar>
          </w:tcPr>
          <w:p>
            <w:pPr>
              <w:jc w:val="center"/>
              <w:bidi w:val="1"/>
            </w:pPr>
            <w:r/>
            <w:r>
              <w:rPr>
                <w:rFonts w:ascii="Arial" w:hAnsi="Arial" w:cs="Arial"/>
                <w:b/>
                <w:color w:val="FFFFFF"/>
                <w:sz w:val="17"/>
              </w:rPr>
              <w:t>מצב</w:t>
            </w:r>
          </w:p>
        </w:tc>
        <w:tc>
          <w:tcPr>
            <w:tcW w:type="dxa" w:w="6192"/>
            <w:shd w:fill="1E292B"/>
            <w:vAlign w:val="center"/>
            <w:tcMar>
              <w:top w:w="100" w:type="dxa"/>
              <w:start w:w="120" w:type="dxa"/>
              <w:bottom w:w="100" w:type="dxa"/>
              <w:end w:w="120" w:type="dxa"/>
            </w:tcMar>
          </w:tcPr>
          <w:p>
            <w:pPr>
              <w:jc w:val="center"/>
              <w:bidi w:val="1"/>
            </w:pPr>
            <w:r/>
            <w:r>
              <w:rPr>
                <w:rFonts w:ascii="Arial" w:hAnsi="Arial" w:cs="Arial"/>
                <w:b/>
                <w:color w:val="FFFFFF"/>
                <w:sz w:val="17"/>
              </w:rPr>
              <w:t>פרטים</w:t>
            </w:r>
          </w:p>
        </w:tc>
      </w:tr>
      <w:tr>
        <w:tc>
          <w:tcPr>
            <w:tcW w:type="dxa" w:w="2016"/>
            <w:vAlign w:val="center"/>
            <w:tcMar>
              <w:top w:w="100" w:type="dxa"/>
              <w:start w:w="120" w:type="dxa"/>
              <w:bottom w:w="100" w:type="dxa"/>
              <w:end w:w="120" w:type="dxa"/>
            </w:tcMar>
          </w:tcPr>
          <w:p>
            <w:pPr>
              <w:jc w:val="right"/>
              <w:bidi w:val="1"/>
            </w:pPr>
            <w:r/>
            <w:r>
              <w:rPr>
                <w:rFonts w:ascii="Arial" w:hAnsi="Arial" w:cs="Arial"/>
                <w:b w:val="0"/>
                <w:color w:val="354446"/>
                <w:sz w:val="17"/>
              </w:rPr>
              <w:t>Knowledge Base</w:t>
            </w:r>
          </w:p>
        </w:tc>
        <w:tc>
          <w:tcPr>
            <w:tcW w:type="dxa" w:w="1944"/>
            <w:vAlign w:val="center"/>
            <w:tcMar>
              <w:top w:w="100" w:type="dxa"/>
              <w:start w:w="120" w:type="dxa"/>
              <w:bottom w:w="100" w:type="dxa"/>
              <w:end w:w="120" w:type="dxa"/>
            </w:tcMar>
          </w:tcPr>
          <w:p>
            <w:pPr>
              <w:jc w:val="right"/>
              <w:bidi w:val="1"/>
            </w:pPr>
            <w:r/>
            <w:r>
              <w:rPr>
                <w:rFonts w:ascii="Arial" w:hAnsi="Arial" w:cs="Arial"/>
                <w:b w:val="0"/>
                <w:color w:val="354446"/>
                <w:sz w:val="17"/>
              </w:rPr>
              <w:t>הושלם</w:t>
            </w:r>
          </w:p>
        </w:tc>
        <w:tc>
          <w:tcPr>
            <w:tcW w:type="dxa" w:w="6192"/>
            <w:vAlign w:val="center"/>
            <w:tcMar>
              <w:top w:w="100" w:type="dxa"/>
              <w:start w:w="120" w:type="dxa"/>
              <w:bottom w:w="100" w:type="dxa"/>
              <w:end w:w="120" w:type="dxa"/>
            </w:tcMar>
          </w:tcPr>
          <w:p>
            <w:pPr>
              <w:jc w:val="right"/>
              <w:bidi w:val="1"/>
            </w:pPr>
            <w:r/>
            <w:r>
              <w:rPr>
                <w:rFonts w:ascii="Arial" w:hAnsi="Arial" w:cs="Arial"/>
                <w:b w:val="0"/>
                <w:color w:val="354446"/>
                <w:sz w:val="17"/>
              </w:rPr>
              <w:t>20 מאמרי ליבה ו-208 יחידות ידע סמנטיות</w:t>
            </w:r>
          </w:p>
        </w:tc>
      </w:tr>
      <w:tr>
        <w:tc>
          <w:tcPr>
            <w:tcW w:type="dxa" w:w="2016"/>
            <w:shd w:fill="FAF8F3"/>
            <w:vAlign w:val="center"/>
            <w:tcMar>
              <w:top w:w="100" w:type="dxa"/>
              <w:start w:w="120" w:type="dxa"/>
              <w:bottom w:w="100" w:type="dxa"/>
              <w:end w:w="120" w:type="dxa"/>
            </w:tcMar>
          </w:tcPr>
          <w:p>
            <w:pPr>
              <w:jc w:val="right"/>
              <w:bidi w:val="1"/>
            </w:pPr>
            <w:r/>
            <w:r>
              <w:rPr>
                <w:rFonts w:ascii="Arial" w:hAnsi="Arial" w:cs="Arial"/>
                <w:b w:val="0"/>
                <w:color w:val="354446"/>
                <w:sz w:val="17"/>
              </w:rPr>
              <w:t>RAG Evaluation</w:t>
            </w:r>
          </w:p>
        </w:tc>
        <w:tc>
          <w:tcPr>
            <w:tcW w:type="dxa" w:w="1944"/>
            <w:shd w:fill="FAF8F3"/>
            <w:vAlign w:val="center"/>
            <w:tcMar>
              <w:top w:w="100" w:type="dxa"/>
              <w:start w:w="120" w:type="dxa"/>
              <w:bottom w:w="100" w:type="dxa"/>
              <w:end w:w="120" w:type="dxa"/>
            </w:tcMar>
          </w:tcPr>
          <w:p>
            <w:pPr>
              <w:jc w:val="right"/>
              <w:bidi w:val="1"/>
            </w:pPr>
            <w:r/>
            <w:r>
              <w:rPr>
                <w:rFonts w:ascii="Arial" w:hAnsi="Arial" w:cs="Arial"/>
                <w:b w:val="0"/>
                <w:color w:val="354446"/>
                <w:sz w:val="17"/>
              </w:rPr>
              <w:t>הושלם</w:t>
            </w:r>
          </w:p>
        </w:tc>
        <w:tc>
          <w:tcPr>
            <w:tcW w:type="dxa" w:w="6192"/>
            <w:shd w:fill="FAF8F3"/>
            <w:vAlign w:val="center"/>
            <w:tcMar>
              <w:top w:w="100" w:type="dxa"/>
              <w:start w:w="120" w:type="dxa"/>
              <w:bottom w:w="100" w:type="dxa"/>
              <w:end w:w="120" w:type="dxa"/>
            </w:tcMar>
          </w:tcPr>
          <w:p>
            <w:pPr>
              <w:jc w:val="right"/>
              <w:bidi w:val="1"/>
            </w:pPr>
            <w:r/>
            <w:r>
              <w:rPr>
                <w:rFonts w:ascii="Arial" w:hAnsi="Arial" w:cs="Arial"/>
                <w:b w:val="0"/>
                <w:color w:val="354446"/>
                <w:sz w:val="17"/>
              </w:rPr>
              <w:t>20 שאלות בדיקה עם Expected Chunks ומדדי Pass</w:t>
            </w:r>
          </w:p>
        </w:tc>
      </w:tr>
      <w:tr>
        <w:tc>
          <w:tcPr>
            <w:tcW w:type="dxa" w:w="2016"/>
            <w:vAlign w:val="center"/>
            <w:tcMar>
              <w:top w:w="100" w:type="dxa"/>
              <w:start w:w="120" w:type="dxa"/>
              <w:bottom w:w="100" w:type="dxa"/>
              <w:end w:w="120" w:type="dxa"/>
            </w:tcMar>
          </w:tcPr>
          <w:p>
            <w:pPr>
              <w:jc w:val="right"/>
              <w:bidi w:val="1"/>
            </w:pPr>
            <w:r/>
            <w:r>
              <w:rPr>
                <w:rFonts w:ascii="Arial" w:hAnsi="Arial" w:cs="Arial"/>
                <w:b w:val="0"/>
                <w:color w:val="354446"/>
                <w:sz w:val="17"/>
              </w:rPr>
              <w:t>StackAI Advisor</w:t>
            </w:r>
          </w:p>
        </w:tc>
        <w:tc>
          <w:tcPr>
            <w:tcW w:type="dxa" w:w="1944"/>
            <w:vAlign w:val="center"/>
            <w:tcMar>
              <w:top w:w="100" w:type="dxa"/>
              <w:start w:w="120" w:type="dxa"/>
              <w:bottom w:w="100" w:type="dxa"/>
              <w:end w:w="120" w:type="dxa"/>
            </w:tcMar>
          </w:tcPr>
          <w:p>
            <w:pPr>
              <w:jc w:val="right"/>
              <w:bidi w:val="1"/>
            </w:pPr>
            <w:r/>
            <w:r>
              <w:rPr>
                <w:rFonts w:ascii="Arial" w:hAnsi="Arial" w:cs="Arial"/>
                <w:b w:val="0"/>
                <w:color w:val="354446"/>
                <w:sz w:val="17"/>
              </w:rPr>
              <w:t>מתוכנן</w:t>
            </w:r>
          </w:p>
        </w:tc>
        <w:tc>
          <w:tcPr>
            <w:tcW w:type="dxa" w:w="6192"/>
            <w:vAlign w:val="center"/>
            <w:tcMar>
              <w:top w:w="100" w:type="dxa"/>
              <w:start w:w="120" w:type="dxa"/>
              <w:bottom w:w="100" w:type="dxa"/>
              <w:end w:w="120" w:type="dxa"/>
            </w:tcMar>
          </w:tcPr>
          <w:p>
            <w:pPr>
              <w:jc w:val="right"/>
              <w:bidi w:val="1"/>
            </w:pPr>
            <w:r/>
            <w:r>
              <w:rPr>
                <w:rFonts w:ascii="Arial" w:hAnsi="Arial" w:cs="Arial"/>
                <w:b w:val="0"/>
                <w:color w:val="354446"/>
                <w:sz w:val="17"/>
              </w:rPr>
              <w:t>מצבי Knowledge / Diagnostic / Troubleshooting / Commercial</w:t>
            </w:r>
          </w:p>
        </w:tc>
      </w:tr>
      <w:tr>
        <w:tc>
          <w:tcPr>
            <w:tcW w:type="dxa" w:w="2016"/>
            <w:shd w:fill="FAF8F3"/>
            <w:vAlign w:val="center"/>
            <w:tcMar>
              <w:top w:w="100" w:type="dxa"/>
              <w:start w:w="120" w:type="dxa"/>
              <w:bottom w:w="100" w:type="dxa"/>
              <w:end w:w="120" w:type="dxa"/>
            </w:tcMar>
          </w:tcPr>
          <w:p>
            <w:pPr>
              <w:jc w:val="right"/>
              <w:bidi w:val="1"/>
            </w:pPr>
            <w:r/>
            <w:r>
              <w:rPr>
                <w:rFonts w:ascii="Arial" w:hAnsi="Arial" w:cs="Arial"/>
                <w:b w:val="0"/>
                <w:color w:val="354446"/>
                <w:sz w:val="17"/>
              </w:rPr>
              <w:t>Readiness Diagnostic</w:t>
            </w:r>
          </w:p>
        </w:tc>
        <w:tc>
          <w:tcPr>
            <w:tcW w:type="dxa" w:w="1944"/>
            <w:shd w:fill="FAF8F3"/>
            <w:vAlign w:val="center"/>
            <w:tcMar>
              <w:top w:w="100" w:type="dxa"/>
              <w:start w:w="120" w:type="dxa"/>
              <w:bottom w:w="100" w:type="dxa"/>
              <w:end w:w="120" w:type="dxa"/>
            </w:tcMar>
          </w:tcPr>
          <w:p>
            <w:pPr>
              <w:jc w:val="right"/>
              <w:bidi w:val="1"/>
            </w:pPr>
            <w:r/>
            <w:r>
              <w:rPr>
                <w:rFonts w:ascii="Arial" w:hAnsi="Arial" w:cs="Arial"/>
                <w:b w:val="0"/>
                <w:color w:val="354446"/>
                <w:sz w:val="17"/>
              </w:rPr>
              <w:t>הושלם בתכנון וב-UI</w:t>
            </w:r>
          </w:p>
        </w:tc>
        <w:tc>
          <w:tcPr>
            <w:tcW w:type="dxa" w:w="6192"/>
            <w:shd w:fill="FAF8F3"/>
            <w:vAlign w:val="center"/>
            <w:tcMar>
              <w:top w:w="100" w:type="dxa"/>
              <w:start w:w="120" w:type="dxa"/>
              <w:bottom w:w="100" w:type="dxa"/>
              <w:end w:w="120" w:type="dxa"/>
            </w:tcMar>
          </w:tcPr>
          <w:p>
            <w:pPr>
              <w:jc w:val="right"/>
              <w:bidi w:val="1"/>
            </w:pPr>
            <w:r/>
            <w:r>
              <w:rPr>
                <w:rFonts w:ascii="Arial" w:hAnsi="Arial" w:cs="Arial"/>
                <w:b w:val="0"/>
                <w:color w:val="354446"/>
                <w:sz w:val="17"/>
              </w:rPr>
              <w:t>8 ממדים, ציון 0–16, Critical Blockers</w:t>
            </w:r>
          </w:p>
        </w:tc>
      </w:tr>
      <w:tr>
        <w:tc>
          <w:tcPr>
            <w:tcW w:type="dxa" w:w="2016"/>
            <w:vAlign w:val="center"/>
            <w:tcMar>
              <w:top w:w="100" w:type="dxa"/>
              <w:start w:w="120" w:type="dxa"/>
              <w:bottom w:w="100" w:type="dxa"/>
              <w:end w:w="120" w:type="dxa"/>
            </w:tcMar>
          </w:tcPr>
          <w:p>
            <w:pPr>
              <w:jc w:val="right"/>
              <w:bidi w:val="1"/>
            </w:pPr>
            <w:r/>
            <w:r>
              <w:rPr>
                <w:rFonts w:ascii="Arial" w:hAnsi="Arial" w:cs="Arial"/>
                <w:b w:val="0"/>
                <w:color w:val="354446"/>
                <w:sz w:val="17"/>
              </w:rPr>
              <w:t>Readiness Report</w:t>
            </w:r>
          </w:p>
        </w:tc>
        <w:tc>
          <w:tcPr>
            <w:tcW w:type="dxa" w:w="1944"/>
            <w:vAlign w:val="center"/>
            <w:tcMar>
              <w:top w:w="100" w:type="dxa"/>
              <w:start w:w="120" w:type="dxa"/>
              <w:bottom w:w="100" w:type="dxa"/>
              <w:end w:w="120" w:type="dxa"/>
            </w:tcMar>
          </w:tcPr>
          <w:p>
            <w:pPr>
              <w:jc w:val="right"/>
              <w:bidi w:val="1"/>
            </w:pPr>
            <w:r/>
            <w:r>
              <w:rPr>
                <w:rFonts w:ascii="Arial" w:hAnsi="Arial" w:cs="Arial"/>
                <w:b w:val="0"/>
                <w:color w:val="354446"/>
                <w:sz w:val="17"/>
              </w:rPr>
              <w:t>הושלם כתבנית</w:t>
            </w:r>
          </w:p>
        </w:tc>
        <w:tc>
          <w:tcPr>
            <w:tcW w:type="dxa" w:w="6192"/>
            <w:vAlign w:val="center"/>
            <w:tcMar>
              <w:top w:w="100" w:type="dxa"/>
              <w:start w:w="120" w:type="dxa"/>
              <w:bottom w:w="100" w:type="dxa"/>
              <w:end w:w="120" w:type="dxa"/>
            </w:tcMar>
          </w:tcPr>
          <w:p>
            <w:pPr>
              <w:jc w:val="right"/>
              <w:bidi w:val="1"/>
            </w:pPr>
            <w:r/>
            <w:r>
              <w:rPr>
                <w:rFonts w:ascii="Arial" w:hAnsi="Arial" w:cs="Arial"/>
                <w:b w:val="0"/>
                <w:color w:val="354446"/>
                <w:sz w:val="17"/>
              </w:rPr>
              <w:t>Word/PDF + Data Schema</w:t>
            </w:r>
          </w:p>
        </w:tc>
      </w:tr>
      <w:tr>
        <w:tc>
          <w:tcPr>
            <w:tcW w:type="dxa" w:w="2016"/>
            <w:shd w:fill="FAF8F3"/>
            <w:vAlign w:val="center"/>
            <w:tcMar>
              <w:top w:w="100" w:type="dxa"/>
              <w:start w:w="120" w:type="dxa"/>
              <w:bottom w:w="100" w:type="dxa"/>
              <w:end w:w="120" w:type="dxa"/>
            </w:tcMar>
          </w:tcPr>
          <w:p>
            <w:pPr>
              <w:jc w:val="right"/>
              <w:bidi w:val="1"/>
            </w:pPr>
            <w:r/>
            <w:r>
              <w:rPr>
                <w:rFonts w:ascii="Arial" w:hAnsi="Arial" w:cs="Arial"/>
                <w:b w:val="0"/>
                <w:color w:val="354446"/>
                <w:sz w:val="17"/>
              </w:rPr>
              <w:t>אתר</w:t>
            </w:r>
          </w:p>
        </w:tc>
        <w:tc>
          <w:tcPr>
            <w:tcW w:type="dxa" w:w="1944"/>
            <w:shd w:fill="FAF8F3"/>
            <w:vAlign w:val="center"/>
            <w:tcMar>
              <w:top w:w="100" w:type="dxa"/>
              <w:start w:w="120" w:type="dxa"/>
              <w:bottom w:w="100" w:type="dxa"/>
              <w:end w:w="120" w:type="dxa"/>
            </w:tcMar>
          </w:tcPr>
          <w:p>
            <w:pPr>
              <w:jc w:val="right"/>
              <w:bidi w:val="1"/>
            </w:pPr>
            <w:r/>
            <w:r>
              <w:rPr>
                <w:rFonts w:ascii="Arial" w:hAnsi="Arial" w:cs="Arial"/>
                <w:b w:val="0"/>
                <w:color w:val="354446"/>
                <w:sz w:val="17"/>
              </w:rPr>
              <w:t>הושלם כ-Frontend</w:t>
            </w:r>
          </w:p>
        </w:tc>
        <w:tc>
          <w:tcPr>
            <w:tcW w:type="dxa" w:w="6192"/>
            <w:shd w:fill="FAF8F3"/>
            <w:vAlign w:val="center"/>
            <w:tcMar>
              <w:top w:w="100" w:type="dxa"/>
              <w:start w:w="120" w:type="dxa"/>
              <w:bottom w:w="100" w:type="dxa"/>
              <w:end w:w="120" w:type="dxa"/>
            </w:tcMar>
          </w:tcPr>
          <w:p>
            <w:pPr>
              <w:jc w:val="right"/>
              <w:bidi w:val="1"/>
            </w:pPr>
            <w:r/>
            <w:r>
              <w:rPr>
                <w:rFonts w:ascii="Arial" w:hAnsi="Arial" w:cs="Arial"/>
                <w:b w:val="0"/>
                <w:color w:val="354446"/>
                <w:sz w:val="17"/>
              </w:rPr>
              <w:t>V4 UX Polished, RTL, Responsive, Demo Mode, Polling-ready</w:t>
            </w:r>
          </w:p>
        </w:tc>
      </w:tr>
      <w:tr>
        <w:tc>
          <w:tcPr>
            <w:tcW w:type="dxa" w:w="2016"/>
            <w:vAlign w:val="center"/>
            <w:tcMar>
              <w:top w:w="100" w:type="dxa"/>
              <w:start w:w="120" w:type="dxa"/>
              <w:bottom w:w="100" w:type="dxa"/>
              <w:end w:w="120" w:type="dxa"/>
            </w:tcMar>
          </w:tcPr>
          <w:p>
            <w:pPr>
              <w:jc w:val="right"/>
              <w:bidi w:val="1"/>
            </w:pPr>
            <w:r/>
            <w:r>
              <w:rPr>
                <w:rFonts w:ascii="Arial" w:hAnsi="Arial" w:cs="Arial"/>
                <w:b w:val="0"/>
                <w:color w:val="354446"/>
                <w:sz w:val="17"/>
              </w:rPr>
              <w:t>n8n + Pinecone</w:t>
            </w:r>
          </w:p>
        </w:tc>
        <w:tc>
          <w:tcPr>
            <w:tcW w:type="dxa" w:w="1944"/>
            <w:vAlign w:val="center"/>
            <w:tcMar>
              <w:top w:w="100" w:type="dxa"/>
              <w:start w:w="120" w:type="dxa"/>
              <w:bottom w:w="100" w:type="dxa"/>
              <w:end w:w="120" w:type="dxa"/>
            </w:tcMar>
          </w:tcPr>
          <w:p>
            <w:pPr>
              <w:jc w:val="right"/>
              <w:bidi w:val="1"/>
            </w:pPr>
            <w:r/>
            <w:r>
              <w:rPr>
                <w:rFonts w:ascii="Arial" w:hAnsi="Arial" w:cs="Arial"/>
                <w:b w:val="0"/>
                <w:color w:val="354446"/>
                <w:sz w:val="17"/>
              </w:rPr>
              <w:t>ממתין לחיבור</w:t>
            </w:r>
          </w:p>
        </w:tc>
        <w:tc>
          <w:tcPr>
            <w:tcW w:type="dxa" w:w="6192"/>
            <w:vAlign w:val="center"/>
            <w:tcMar>
              <w:top w:w="100" w:type="dxa"/>
              <w:start w:w="120" w:type="dxa"/>
              <w:bottom w:w="100" w:type="dxa"/>
              <w:end w:w="120" w:type="dxa"/>
            </w:tcMar>
          </w:tcPr>
          <w:p>
            <w:pPr>
              <w:jc w:val="right"/>
              <w:bidi w:val="1"/>
            </w:pPr>
            <w:r/>
            <w:r>
              <w:rPr>
                <w:rFonts w:ascii="Arial" w:hAnsi="Arial" w:cs="Arial"/>
                <w:b w:val="0"/>
                <w:color w:val="354446"/>
                <w:sz w:val="17"/>
              </w:rPr>
              <w:t>Workflow ההזנה וה-Agent יושלמו בשלב האינטגרציה</w:t>
            </w:r>
          </w:p>
        </w:tc>
      </w:tr>
    </w:tbl>
    <w:p>
      <w:pPr>
        <w:spacing w:after="0"/>
      </w:pPr>
    </w:p>
    <w:p>
      <w:pPr>
        <w:spacing w:before="280" w:after="140"/>
        <w:jc w:val="right"/>
        <w:keepNext/>
        <w:bidi w:val="1"/>
        <w:pBdr>
          <w:bottom w:val="single" w:sz="14" w:space="4" w:color="B59358"/>
        </w:pBdr>
      </w:pPr>
      <w:r>
        <w:rPr>
          <w:rFonts w:ascii="Arial" w:hAnsi="Arial" w:cs="Arial"/>
          <w:b/>
          <w:color w:val="1E292B"/>
          <w:sz w:val="36"/>
        </w:rPr>
        <w:t>2. רקע והבעיה העסקית</w:t>
      </w:r>
    </w:p>
    <w:p>
      <w:pPr>
        <w:spacing w:before="160" w:after="140"/>
        <w:jc w:val="right"/>
        <w:keepNext/>
        <w:bidi w:val="1"/>
      </w:pPr>
      <w:r>
        <w:rPr>
          <w:rFonts w:ascii="Arial" w:hAnsi="Arial" w:cs="Arial"/>
          <w:b/>
          <w:color w:val="B59358"/>
          <w:sz w:val="27"/>
        </w:rPr>
        <w:t>הבעיה</w:t>
      </w:r>
    </w:p>
    <w:p>
      <w:pPr>
        <w:spacing w:after="100" w:line="283" w:lineRule="auto"/>
        <w:jc w:val="right"/>
        <w:bidi w:val="1"/>
      </w:pPr>
      <w:r>
        <w:rPr>
          <w:rFonts w:ascii="Arial" w:hAnsi="Arial" w:cs="Arial"/>
          <w:color w:val="354446"/>
          <w:sz w:val="21"/>
        </w:rPr>
        <w:t>עסקים רבים מפעילים אתרי אינטרנט, מערכות פנימיות, פורטלים, אינטגרציות ותהליכים אוטומטיים בלי להחזיק צוות פיתוח פנימי. הידע, הקוד וההרשאות נמצאים לעיתים אצל ספקים חיצוניים, והנהלת העסק מתקשה לקבל תמונה עצמאית של המערכת או לבצע שינויים קטנים במהירות.</w:t>
      </w:r>
    </w:p>
    <w:p>
      <w:pPr>
        <w:spacing w:after="70"/>
        <w:ind w:right="259" w:hanging="173"/>
        <w:jc w:val="right"/>
        <w:bidi w:val="1"/>
      </w:pPr>
      <w:r>
        <w:rPr>
          <w:rFonts w:ascii="Arial" w:hAnsi="Arial" w:cs="Arial"/>
          <w:color w:val="354446"/>
          <w:sz w:val="20"/>
        </w:rPr>
        <w:t>•  תלות גבוהה בספק פיתוח יחיד לצורך הבנת המערכת, טיפול בתקלות ושינויים.</w:t>
      </w:r>
    </w:p>
    <w:p>
      <w:pPr>
        <w:spacing w:after="70"/>
        <w:ind w:right="259" w:hanging="173"/>
        <w:jc w:val="right"/>
        <w:bidi w:val="1"/>
      </w:pPr>
      <w:r>
        <w:rPr>
          <w:rFonts w:ascii="Arial" w:hAnsi="Arial" w:cs="Arial"/>
          <w:color w:val="354446"/>
          <w:sz w:val="20"/>
        </w:rPr>
        <w:t>•  קוד, Repository, Hosting, Credentials או תיעוד שאינם בשליטה מלאה של העסק.</w:t>
      </w:r>
    </w:p>
    <w:p>
      <w:pPr>
        <w:spacing w:after="70"/>
        <w:ind w:right="259" w:hanging="173"/>
        <w:jc w:val="right"/>
        <w:bidi w:val="1"/>
      </w:pPr>
      <w:r>
        <w:rPr>
          <w:rFonts w:ascii="Arial" w:hAnsi="Arial" w:cs="Arial"/>
          <w:color w:val="354446"/>
          <w:sz w:val="20"/>
        </w:rPr>
        <w:t>•  קושי להעריך איכות קוד ושינויים שמבוצעים על ידי ספק חיצוני.</w:t>
      </w:r>
    </w:p>
    <w:p>
      <w:pPr>
        <w:spacing w:after="70"/>
        <w:ind w:right="259" w:hanging="173"/>
        <w:jc w:val="right"/>
        <w:bidi w:val="1"/>
      </w:pPr>
      <w:r>
        <w:rPr>
          <w:rFonts w:ascii="Arial" w:hAnsi="Arial" w:cs="Arial"/>
          <w:color w:val="354446"/>
          <w:sz w:val="20"/>
        </w:rPr>
        <w:t>•  פערי Documentation שמקשים להחליף ספק או להכניס גורם חדש.</w:t>
      </w:r>
    </w:p>
    <w:p>
      <w:pPr>
        <w:spacing w:after="70"/>
        <w:ind w:right="259" w:hanging="173"/>
        <w:jc w:val="right"/>
        <w:bidi w:val="1"/>
      </w:pPr>
      <w:r>
        <w:rPr>
          <w:rFonts w:ascii="Arial" w:hAnsi="Arial" w:cs="Arial"/>
          <w:color w:val="354446"/>
          <w:sz w:val="20"/>
        </w:rPr>
        <w:t>•  חשש מהכנסת כלי AI לקוד בגלל Production, מידע רגיש, Secrets והרשאות רחבות.</w:t>
      </w:r>
    </w:p>
    <w:p>
      <w:pPr>
        <w:spacing w:after="70"/>
        <w:ind w:right="259" w:hanging="173"/>
        <w:jc w:val="right"/>
        <w:bidi w:val="1"/>
      </w:pPr>
      <w:r>
        <w:rPr>
          <w:rFonts w:ascii="Arial" w:hAnsi="Arial" w:cs="Arial"/>
          <w:color w:val="354446"/>
          <w:sz w:val="20"/>
        </w:rPr>
        <w:t>•  שימוש נקודתי ב-AI ללא Governance, מדידה או תהליך הטמעה מסודר.</w:t>
      </w:r>
    </w:p>
    <w:p>
      <w:pPr>
        <w:spacing w:before="160" w:after="140"/>
        <w:jc w:val="right"/>
        <w:keepNext/>
        <w:bidi w:val="1"/>
      </w:pPr>
      <w:r>
        <w:rPr>
          <w:rFonts w:ascii="Arial" w:hAnsi="Arial" w:cs="Arial"/>
          <w:b/>
          <w:color w:val="B59358"/>
          <w:sz w:val="27"/>
        </w:rPr>
        <w:t>ההזדמנות</w:t>
      </w:r>
    </w:p>
    <w:p>
      <w:pPr>
        <w:spacing w:after="100" w:line="283" w:lineRule="auto"/>
        <w:jc w:val="right"/>
        <w:bidi w:val="1"/>
      </w:pPr>
      <w:r>
        <w:rPr>
          <w:rFonts w:ascii="Arial" w:hAnsi="Arial" w:cs="Arial"/>
          <w:color w:val="354446"/>
          <w:sz w:val="21"/>
        </w:rPr>
        <w:t>Claude Code מאפשר לעבוד ישירות עם Codebase, Git, כלי פיתוח ותהליכים. כאשר הוא מוטמע עם גבולות, הרשאות, תיעוד ו-Pilot מתאים, הוא יכול להפוך לשכבת עזר משמעותית בין העסק לבין המערכות והספקים שלו. StackAI ממקמת את עצמה כגורם שמתרגם את היכולת הטכנולוגית לתהליך עסקי בטוח.</w:t>
      </w:r>
    </w:p>
    <w:p>
      <w:pPr>
        <w:spacing w:before="280" w:after="140"/>
        <w:jc w:val="right"/>
        <w:keepNext/>
        <w:bidi w:val="1"/>
        <w:pBdr>
          <w:bottom w:val="single" w:sz="14" w:space="4" w:color="B59358"/>
        </w:pBdr>
      </w:pPr>
      <w:r>
        <w:rPr>
          <w:rFonts w:ascii="Arial" w:hAnsi="Arial" w:cs="Arial"/>
          <w:b/>
          <w:color w:val="1E292B"/>
          <w:sz w:val="36"/>
        </w:rPr>
        <w:t>3. חזון, מטרות ותחום המוצר</w:t>
      </w:r>
    </w:p>
    <w:p>
      <w:pPr>
        <w:spacing w:before="160" w:after="140"/>
        <w:jc w:val="right"/>
        <w:keepNext/>
        <w:bidi w:val="1"/>
      </w:pPr>
      <w:r>
        <w:rPr>
          <w:rFonts w:ascii="Arial" w:hAnsi="Arial" w:cs="Arial"/>
          <w:b/>
          <w:color w:val="B59358"/>
          <w:sz w:val="27"/>
        </w:rPr>
        <w:t>חזון</w:t>
      </w:r>
    </w:p>
    <w:p>
      <w:pPr>
        <w:spacing w:after="100" w:line="283" w:lineRule="auto"/>
        <w:jc w:val="right"/>
        <w:bidi w:val="1"/>
      </w:pPr>
      <w:r>
        <w:rPr>
          <w:rFonts w:ascii="Arial" w:hAnsi="Arial" w:cs="Arial"/>
          <w:color w:val="354446"/>
          <w:sz w:val="21"/>
        </w:rPr>
        <w:t>לאפשר לעסק לקבל יותר שליטה, שקיפות ויכולת פעולה סביב מערכות התוכנה שלו באמצעות Claude Code — ללא צורך להפוך את בעל העסק למפתח וללא עקיפה לא מבוקרת של ספקי הפיתוח.</w:t>
      </w:r>
    </w:p>
    <w:p>
      <w:pPr>
        <w:spacing w:before="160" w:after="140"/>
        <w:jc w:val="right"/>
        <w:keepNext/>
        <w:bidi w:val="1"/>
      </w:pPr>
      <w:r>
        <w:rPr>
          <w:rFonts w:ascii="Arial" w:hAnsi="Arial" w:cs="Arial"/>
          <w:b/>
          <w:color w:val="B59358"/>
          <w:sz w:val="27"/>
        </w:rPr>
        <w:t>מטרות מוצר</w:t>
      </w:r>
    </w:p>
    <w:p>
      <w:pPr>
        <w:spacing w:after="70"/>
        <w:ind w:right="259" w:hanging="173"/>
        <w:jc w:val="right"/>
        <w:bidi w:val="1"/>
      </w:pPr>
      <w:r>
        <w:rPr>
          <w:rFonts w:ascii="Arial" w:hAnsi="Arial" w:cs="Arial"/>
          <w:color w:val="354446"/>
          <w:sz w:val="20"/>
        </w:rPr>
        <w:t>•  לאפשר לבעל עסק להבין האם הוא מוכן להטמעת Claude Code ומה חסר לפני ההטמעה.</w:t>
      </w:r>
    </w:p>
    <w:p>
      <w:pPr>
        <w:spacing w:after="70"/>
        <w:ind w:right="259" w:hanging="173"/>
        <w:jc w:val="right"/>
        <w:bidi w:val="1"/>
      </w:pPr>
      <w:r>
        <w:rPr>
          <w:rFonts w:ascii="Arial" w:hAnsi="Arial" w:cs="Arial"/>
          <w:color w:val="354446"/>
          <w:sz w:val="20"/>
        </w:rPr>
        <w:t>•  לענות על שאלות מקצועיות מתוך מאגר ידע ייעודי, במקום להסתמך על תשובות כלליות בלבד.</w:t>
      </w:r>
    </w:p>
    <w:p>
      <w:pPr>
        <w:spacing w:after="70"/>
        <w:ind w:right="259" w:hanging="173"/>
        <w:jc w:val="right"/>
        <w:bidi w:val="1"/>
      </w:pPr>
      <w:r>
        <w:rPr>
          <w:rFonts w:ascii="Arial" w:hAnsi="Arial" w:cs="Arial"/>
          <w:color w:val="354446"/>
          <w:sz w:val="20"/>
        </w:rPr>
        <w:t>•  לאבחן תקלות נפוצות בצורה הדרגתית ומבוססת Runbook.</w:t>
      </w:r>
    </w:p>
    <w:p>
      <w:pPr>
        <w:spacing w:after="70"/>
        <w:ind w:right="259" w:hanging="173"/>
        <w:jc w:val="right"/>
        <w:bidi w:val="1"/>
      </w:pPr>
      <w:r>
        <w:rPr>
          <w:rFonts w:ascii="Arial" w:hAnsi="Arial" w:cs="Arial"/>
          <w:color w:val="354446"/>
          <w:sz w:val="20"/>
        </w:rPr>
        <w:t>•  להפחית Vendor Dependency באמצעות בדיקת Ownership, Git, Credentials ותיעוד.</w:t>
      </w:r>
    </w:p>
    <w:p>
      <w:pPr>
        <w:spacing w:after="70"/>
        <w:ind w:right="259" w:hanging="173"/>
        <w:jc w:val="right"/>
        <w:bidi w:val="1"/>
      </w:pPr>
      <w:r>
        <w:rPr>
          <w:rFonts w:ascii="Arial" w:hAnsi="Arial" w:cs="Arial"/>
          <w:color w:val="354446"/>
          <w:sz w:val="20"/>
        </w:rPr>
        <w:t>•  להציע Pilot ראשון קטן, הפיך ומדיד בהתאם למצב הארגון.</w:t>
      </w:r>
    </w:p>
    <w:p>
      <w:pPr>
        <w:spacing w:after="70"/>
        <w:ind w:right="259" w:hanging="173"/>
        <w:jc w:val="right"/>
        <w:bidi w:val="1"/>
      </w:pPr>
      <w:r>
        <w:rPr>
          <w:rFonts w:ascii="Arial" w:hAnsi="Arial" w:cs="Arial"/>
          <w:color w:val="354446"/>
          <w:sz w:val="20"/>
        </w:rPr>
        <w:t>•  ליצור מעבר טבעי משיחה דיגיטלית לייעוץ/הטמעה כאשר המשתמש מביע צורך מסחרי.</w:t>
      </w:r>
    </w:p>
    <w:p>
      <w:pPr>
        <w:spacing w:before="160" w:after="140"/>
        <w:jc w:val="right"/>
        <w:keepNext/>
        <w:bidi w:val="1"/>
      </w:pPr>
      <w:r>
        <w:rPr>
          <w:rFonts w:ascii="Arial" w:hAnsi="Arial" w:cs="Arial"/>
          <w:b/>
          <w:color w:val="B59358"/>
          <w:sz w:val="27"/>
        </w:rPr>
        <w:t>מחוץ לתחום – גרסה 1</w:t>
      </w:r>
    </w:p>
    <w:p>
      <w:pPr>
        <w:spacing w:after="70"/>
        <w:ind w:right="259" w:hanging="173"/>
        <w:jc w:val="right"/>
        <w:bidi w:val="1"/>
      </w:pPr>
      <w:r>
        <w:rPr>
          <w:rFonts w:ascii="Arial" w:hAnsi="Arial" w:cs="Arial"/>
          <w:color w:val="354446"/>
          <w:sz w:val="20"/>
        </w:rPr>
        <w:t>•  StackAI Advisor אינו מחליף מפתח אנושי ואינו מאשר Merge ל-Production בעצמו.</w:t>
      </w:r>
    </w:p>
    <w:p>
      <w:pPr>
        <w:spacing w:after="70"/>
        <w:ind w:right="259" w:hanging="173"/>
        <w:jc w:val="right"/>
        <w:bidi w:val="1"/>
      </w:pPr>
      <w:r>
        <w:rPr>
          <w:rFonts w:ascii="Arial" w:hAnsi="Arial" w:cs="Arial"/>
          <w:color w:val="354446"/>
          <w:sz w:val="20"/>
        </w:rPr>
        <w:t>•  אין התחייבות לבצע שינוי אוטומטי ב-Production כחלק מגרסת MVP.</w:t>
      </w:r>
    </w:p>
    <w:p>
      <w:pPr>
        <w:spacing w:after="70"/>
        <w:ind w:right="259" w:hanging="173"/>
        <w:jc w:val="right"/>
        <w:bidi w:val="1"/>
      </w:pPr>
      <w:r>
        <w:rPr>
          <w:rFonts w:ascii="Arial" w:hAnsi="Arial" w:cs="Arial"/>
          <w:color w:val="354446"/>
          <w:sz w:val="20"/>
        </w:rPr>
        <w:t>•  אין הצגת מחיר מסחרי אם מחירון מאושר אינו קיים במאגר.</w:t>
      </w:r>
    </w:p>
    <w:p>
      <w:pPr>
        <w:spacing w:after="70"/>
        <w:ind w:right="259" w:hanging="173"/>
        <w:jc w:val="right"/>
        <w:bidi w:val="1"/>
      </w:pPr>
      <w:r>
        <w:rPr>
          <w:rFonts w:ascii="Arial" w:hAnsi="Arial" w:cs="Arial"/>
          <w:color w:val="354446"/>
          <w:sz w:val="20"/>
        </w:rPr>
        <w:t>•  אין מענה כללי לכל נושא AI; הסוכן ממוקד ב-Claude Code, הטמעה, אבטחה, Governance ותפעול.</w:t>
      </w:r>
    </w:p>
    <w:p>
      <w:pPr>
        <w:spacing w:before="280" w:after="140"/>
        <w:jc w:val="right"/>
        <w:keepNext/>
        <w:bidi w:val="1"/>
        <w:pBdr>
          <w:bottom w:val="single" w:sz="14" w:space="4" w:color="B59358"/>
        </w:pBdr>
      </w:pPr>
      <w:r>
        <w:rPr>
          <w:rFonts w:ascii="Arial" w:hAnsi="Arial" w:cs="Arial"/>
          <w:b/>
          <w:color w:val="1E292B"/>
          <w:sz w:val="36"/>
        </w:rPr>
        <w:t>4. קהלי יעד ופרסונות</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shd w:fill="1E292B"/>
            <w:vAlign w:val="center"/>
            <w:tcMar>
              <w:top w:w="100" w:type="dxa"/>
              <w:start w:w="120" w:type="dxa"/>
              <w:bottom w:w="100" w:type="dxa"/>
              <w:end w:w="120" w:type="dxa"/>
            </w:tcMar>
          </w:tcPr>
          <w:p>
            <w:pPr>
              <w:jc w:val="center"/>
              <w:bidi w:val="1"/>
            </w:pPr>
            <w:r/>
            <w:r>
              <w:rPr>
                <w:rFonts w:ascii="Arial" w:hAnsi="Arial" w:cs="Arial"/>
                <w:b/>
                <w:color w:val="FFFFFF"/>
                <w:sz w:val="17"/>
              </w:rPr>
              <w:t>פרסונה</w:t>
            </w:r>
          </w:p>
        </w:tc>
        <w:tc>
          <w:tcPr>
            <w:tcW w:type="dxa" w:w="3024"/>
            <w:shd w:fill="1E292B"/>
            <w:vAlign w:val="center"/>
            <w:tcMar>
              <w:top w:w="100" w:type="dxa"/>
              <w:start w:w="120" w:type="dxa"/>
              <w:bottom w:w="100" w:type="dxa"/>
              <w:end w:w="120" w:type="dxa"/>
            </w:tcMar>
          </w:tcPr>
          <w:p>
            <w:pPr>
              <w:jc w:val="center"/>
              <w:bidi w:val="1"/>
            </w:pPr>
            <w:r/>
            <w:r>
              <w:rPr>
                <w:rFonts w:ascii="Arial" w:hAnsi="Arial" w:cs="Arial"/>
                <w:b/>
                <w:color w:val="FFFFFF"/>
                <w:sz w:val="17"/>
              </w:rPr>
              <w:t>מאפיינים</w:t>
            </w:r>
          </w:p>
        </w:tc>
        <w:tc>
          <w:tcPr>
            <w:tcW w:type="dxa" w:w="3024"/>
            <w:shd w:fill="1E292B"/>
            <w:vAlign w:val="center"/>
            <w:tcMar>
              <w:top w:w="100" w:type="dxa"/>
              <w:start w:w="120" w:type="dxa"/>
              <w:bottom w:w="100" w:type="dxa"/>
              <w:end w:w="120" w:type="dxa"/>
            </w:tcMar>
          </w:tcPr>
          <w:p>
            <w:pPr>
              <w:jc w:val="center"/>
              <w:bidi w:val="1"/>
            </w:pPr>
            <w:r/>
            <w:r>
              <w:rPr>
                <w:rFonts w:ascii="Arial" w:hAnsi="Arial" w:cs="Arial"/>
                <w:b/>
                <w:color w:val="FFFFFF"/>
                <w:sz w:val="17"/>
              </w:rPr>
              <w:t>צורך עיקרי</w:t>
            </w:r>
          </w:p>
        </w:tc>
        <w:tc>
          <w:tcPr>
            <w:tcW w:type="dxa" w:w="3168"/>
            <w:shd w:fill="1E292B"/>
            <w:vAlign w:val="center"/>
            <w:tcMar>
              <w:top w:w="100" w:type="dxa"/>
              <w:start w:w="120" w:type="dxa"/>
              <w:bottom w:w="100" w:type="dxa"/>
              <w:end w:w="120" w:type="dxa"/>
            </w:tcMar>
          </w:tcPr>
          <w:p>
            <w:pPr>
              <w:jc w:val="center"/>
              <w:bidi w:val="1"/>
            </w:pPr>
            <w:r/>
            <w:r>
              <w:rPr>
                <w:rFonts w:ascii="Arial" w:hAnsi="Arial" w:cs="Arial"/>
                <w:b/>
                <w:color w:val="FFFFFF"/>
                <w:sz w:val="17"/>
              </w:rPr>
              <w:t>חשש עיקרי</w:t>
            </w:r>
          </w:p>
        </w:tc>
      </w:tr>
      <w:tr>
        <w:tc>
          <w:tcPr>
            <w:tcW w:type="dxa" w:w="1944"/>
            <w:vAlign w:val="center"/>
            <w:tcMar>
              <w:top w:w="100" w:type="dxa"/>
              <w:start w:w="120" w:type="dxa"/>
              <w:bottom w:w="100" w:type="dxa"/>
              <w:end w:w="120" w:type="dxa"/>
            </w:tcMar>
          </w:tcPr>
          <w:p>
            <w:pPr>
              <w:jc w:val="right"/>
              <w:bidi w:val="1"/>
            </w:pPr>
            <w:r/>
            <w:r>
              <w:rPr>
                <w:rFonts w:ascii="Arial" w:hAnsi="Arial" w:cs="Arial"/>
                <w:b w:val="0"/>
                <w:color w:val="354446"/>
                <w:sz w:val="17"/>
              </w:rPr>
              <w:t>בעל/מנכ״ל SME</w:t>
            </w:r>
          </w:p>
        </w:tc>
        <w:tc>
          <w:tcPr>
            <w:tcW w:type="dxa" w:w="3024"/>
            <w:vAlign w:val="center"/>
            <w:tcMar>
              <w:top w:w="100" w:type="dxa"/>
              <w:start w:w="120" w:type="dxa"/>
              <w:bottom w:w="100" w:type="dxa"/>
              <w:end w:w="120" w:type="dxa"/>
            </w:tcMar>
          </w:tcPr>
          <w:p>
            <w:pPr>
              <w:jc w:val="right"/>
              <w:bidi w:val="1"/>
            </w:pPr>
            <w:r/>
            <w:r>
              <w:rPr>
                <w:rFonts w:ascii="Arial" w:hAnsi="Arial" w:cs="Arial"/>
                <w:b w:val="0"/>
                <w:color w:val="354446"/>
                <w:sz w:val="17"/>
              </w:rPr>
              <w:t>לא טכני או טכני חלקית</w:t>
            </w:r>
          </w:p>
        </w:tc>
        <w:tc>
          <w:tcPr>
            <w:tcW w:type="dxa" w:w="3024"/>
            <w:vAlign w:val="center"/>
            <w:tcMar>
              <w:top w:w="100" w:type="dxa"/>
              <w:start w:w="120" w:type="dxa"/>
              <w:bottom w:w="100" w:type="dxa"/>
              <w:end w:w="120" w:type="dxa"/>
            </w:tcMar>
          </w:tcPr>
          <w:p>
            <w:pPr>
              <w:jc w:val="right"/>
              <w:bidi w:val="1"/>
            </w:pPr>
            <w:r/>
            <w:r>
              <w:rPr>
                <w:rFonts w:ascii="Arial" w:hAnsi="Arial" w:cs="Arial"/>
                <w:b w:val="0"/>
                <w:color w:val="354446"/>
                <w:sz w:val="17"/>
              </w:rPr>
              <w:t>להבין מצב, שליטה וספקים</w:t>
            </w:r>
          </w:p>
        </w:tc>
        <w:tc>
          <w:tcPr>
            <w:tcW w:type="dxa" w:w="3168"/>
            <w:vAlign w:val="center"/>
            <w:tcMar>
              <w:top w:w="100" w:type="dxa"/>
              <w:start w:w="120" w:type="dxa"/>
              <w:bottom w:w="100" w:type="dxa"/>
              <w:end w:w="120" w:type="dxa"/>
            </w:tcMar>
          </w:tcPr>
          <w:p>
            <w:pPr>
              <w:jc w:val="right"/>
              <w:bidi w:val="1"/>
            </w:pPr>
            <w:r/>
            <w:r>
              <w:rPr>
                <w:rFonts w:ascii="Arial" w:hAnsi="Arial" w:cs="Arial"/>
                <w:b w:val="0"/>
                <w:color w:val="354446"/>
                <w:sz w:val="17"/>
              </w:rPr>
              <w:t>שה-AI יסבך או יסכן את המערכת</w:t>
            </w:r>
          </w:p>
        </w:tc>
      </w:tr>
      <w:tr>
        <w:tc>
          <w:tcPr>
            <w:tcW w:type="dxa" w:w="1944"/>
            <w:shd w:fill="FAF8F3"/>
            <w:vAlign w:val="center"/>
            <w:tcMar>
              <w:top w:w="100" w:type="dxa"/>
              <w:start w:w="120" w:type="dxa"/>
              <w:bottom w:w="100" w:type="dxa"/>
              <w:end w:w="120" w:type="dxa"/>
            </w:tcMar>
          </w:tcPr>
          <w:p>
            <w:pPr>
              <w:jc w:val="right"/>
              <w:bidi w:val="1"/>
            </w:pPr>
            <w:r/>
            <w:r>
              <w:rPr>
                <w:rFonts w:ascii="Arial" w:hAnsi="Arial" w:cs="Arial"/>
                <w:b w:val="0"/>
                <w:color w:val="354446"/>
                <w:sz w:val="17"/>
              </w:rPr>
              <w:t>מנהל תפעול / IT Coordinator</w:t>
            </w:r>
          </w:p>
        </w:tc>
        <w:tc>
          <w:tcPr>
            <w:tcW w:type="dxa" w:w="3024"/>
            <w:shd w:fill="FAF8F3"/>
            <w:vAlign w:val="center"/>
            <w:tcMar>
              <w:top w:w="100" w:type="dxa"/>
              <w:start w:w="120" w:type="dxa"/>
              <w:bottom w:w="100" w:type="dxa"/>
              <w:end w:w="120" w:type="dxa"/>
            </w:tcMar>
          </w:tcPr>
          <w:p>
            <w:pPr>
              <w:jc w:val="right"/>
              <w:bidi w:val="1"/>
            </w:pPr>
            <w:r/>
            <w:r>
              <w:rPr>
                <w:rFonts w:ascii="Arial" w:hAnsi="Arial" w:cs="Arial"/>
                <w:b w:val="0"/>
                <w:color w:val="354446"/>
                <w:sz w:val="17"/>
              </w:rPr>
              <w:t>אחראי על ספקים ומערכות</w:t>
            </w:r>
          </w:p>
        </w:tc>
        <w:tc>
          <w:tcPr>
            <w:tcW w:type="dxa" w:w="3024"/>
            <w:shd w:fill="FAF8F3"/>
            <w:vAlign w:val="center"/>
            <w:tcMar>
              <w:top w:w="100" w:type="dxa"/>
              <w:start w:w="120" w:type="dxa"/>
              <w:bottom w:w="100" w:type="dxa"/>
              <w:end w:w="120" w:type="dxa"/>
            </w:tcMar>
          </w:tcPr>
          <w:p>
            <w:pPr>
              <w:jc w:val="right"/>
              <w:bidi w:val="1"/>
            </w:pPr>
            <w:r/>
            <w:r>
              <w:rPr>
                <w:rFonts w:ascii="Arial" w:hAnsi="Arial" w:cs="Arial"/>
                <w:b w:val="0"/>
                <w:color w:val="354446"/>
                <w:sz w:val="17"/>
              </w:rPr>
              <w:t>תהליך מסודר והרשאות</w:t>
            </w:r>
          </w:p>
        </w:tc>
        <w:tc>
          <w:tcPr>
            <w:tcW w:type="dxa" w:w="3168"/>
            <w:shd w:fill="FAF8F3"/>
            <w:vAlign w:val="center"/>
            <w:tcMar>
              <w:top w:w="100" w:type="dxa"/>
              <w:start w:w="120" w:type="dxa"/>
              <w:bottom w:w="100" w:type="dxa"/>
              <w:end w:w="120" w:type="dxa"/>
            </w:tcMar>
          </w:tcPr>
          <w:p>
            <w:pPr>
              <w:jc w:val="right"/>
              <w:bidi w:val="1"/>
            </w:pPr>
            <w:r/>
            <w:r>
              <w:rPr>
                <w:rFonts w:ascii="Arial" w:hAnsi="Arial" w:cs="Arial"/>
                <w:b w:val="0"/>
                <w:color w:val="354446"/>
                <w:sz w:val="17"/>
              </w:rPr>
              <w:t>חוסר תיעוד והיעדר בעלות</w:t>
            </w:r>
          </w:p>
        </w:tc>
      </w:tr>
      <w:tr>
        <w:tc>
          <w:tcPr>
            <w:tcW w:type="dxa" w:w="1944"/>
            <w:vAlign w:val="center"/>
            <w:tcMar>
              <w:top w:w="100" w:type="dxa"/>
              <w:start w:w="120" w:type="dxa"/>
              <w:bottom w:w="100" w:type="dxa"/>
              <w:end w:w="120" w:type="dxa"/>
            </w:tcMar>
          </w:tcPr>
          <w:p>
            <w:pPr>
              <w:jc w:val="right"/>
              <w:bidi w:val="1"/>
            </w:pPr>
            <w:r/>
            <w:r>
              <w:rPr>
                <w:rFonts w:ascii="Arial" w:hAnsi="Arial" w:cs="Arial"/>
                <w:b w:val="0"/>
                <w:color w:val="354446"/>
                <w:sz w:val="17"/>
              </w:rPr>
              <w:t>מנהל IT</w:t>
            </w:r>
          </w:p>
        </w:tc>
        <w:tc>
          <w:tcPr>
            <w:tcW w:type="dxa" w:w="3024"/>
            <w:vAlign w:val="center"/>
            <w:tcMar>
              <w:top w:w="100" w:type="dxa"/>
              <w:start w:w="120" w:type="dxa"/>
              <w:bottom w:w="100" w:type="dxa"/>
              <w:end w:w="120" w:type="dxa"/>
            </w:tcMar>
          </w:tcPr>
          <w:p>
            <w:pPr>
              <w:jc w:val="right"/>
              <w:bidi w:val="1"/>
            </w:pPr>
            <w:r/>
            <w:r>
              <w:rPr>
                <w:rFonts w:ascii="Arial" w:hAnsi="Arial" w:cs="Arial"/>
                <w:b w:val="0"/>
                <w:color w:val="354446"/>
                <w:sz w:val="17"/>
              </w:rPr>
              <w:t>מחזיק תשתיות אך לא בהכרח פיתוח</w:t>
            </w:r>
          </w:p>
        </w:tc>
        <w:tc>
          <w:tcPr>
            <w:tcW w:type="dxa" w:w="3024"/>
            <w:vAlign w:val="center"/>
            <w:tcMar>
              <w:top w:w="100" w:type="dxa"/>
              <w:start w:w="120" w:type="dxa"/>
              <w:bottom w:w="100" w:type="dxa"/>
              <w:end w:w="120" w:type="dxa"/>
            </w:tcMar>
          </w:tcPr>
          <w:p>
            <w:pPr>
              <w:jc w:val="right"/>
              <w:bidi w:val="1"/>
            </w:pPr>
            <w:r/>
            <w:r>
              <w:rPr>
                <w:rFonts w:ascii="Arial" w:hAnsi="Arial" w:cs="Arial"/>
                <w:b w:val="0"/>
                <w:color w:val="354446"/>
                <w:sz w:val="17"/>
              </w:rPr>
              <w:t>Governance, Credentials, Audit</w:t>
            </w:r>
          </w:p>
        </w:tc>
        <w:tc>
          <w:tcPr>
            <w:tcW w:type="dxa" w:w="3168"/>
            <w:vAlign w:val="center"/>
            <w:tcMar>
              <w:top w:w="100" w:type="dxa"/>
              <w:start w:w="120" w:type="dxa"/>
              <w:bottom w:w="100" w:type="dxa"/>
              <w:end w:w="120" w:type="dxa"/>
            </w:tcMar>
          </w:tcPr>
          <w:p>
            <w:pPr>
              <w:jc w:val="right"/>
              <w:bidi w:val="1"/>
            </w:pPr>
            <w:r/>
            <w:r>
              <w:rPr>
                <w:rFonts w:ascii="Arial" w:hAnsi="Arial" w:cs="Arial"/>
                <w:b w:val="0"/>
                <w:color w:val="354446"/>
                <w:sz w:val="17"/>
              </w:rPr>
              <w:t>גישה רחבה מדי ו-Production</w:t>
            </w:r>
          </w:p>
        </w:tc>
      </w:tr>
      <w:tr>
        <w:tc>
          <w:tcPr>
            <w:tcW w:type="dxa" w:w="1944"/>
            <w:shd w:fill="FAF8F3"/>
            <w:vAlign w:val="center"/>
            <w:tcMar>
              <w:top w:w="100" w:type="dxa"/>
              <w:start w:w="120" w:type="dxa"/>
              <w:bottom w:w="100" w:type="dxa"/>
              <w:end w:w="120" w:type="dxa"/>
            </w:tcMar>
          </w:tcPr>
          <w:p>
            <w:pPr>
              <w:jc w:val="right"/>
              <w:bidi w:val="1"/>
            </w:pPr>
            <w:r/>
            <w:r>
              <w:rPr>
                <w:rFonts w:ascii="Arial" w:hAnsi="Arial" w:cs="Arial"/>
                <w:b w:val="0"/>
                <w:color w:val="354446"/>
                <w:sz w:val="17"/>
              </w:rPr>
              <w:t>ספק פיתוח חיצוני</w:t>
            </w:r>
          </w:p>
        </w:tc>
        <w:tc>
          <w:tcPr>
            <w:tcW w:type="dxa" w:w="3024"/>
            <w:shd w:fill="FAF8F3"/>
            <w:vAlign w:val="center"/>
            <w:tcMar>
              <w:top w:w="100" w:type="dxa"/>
              <w:start w:w="120" w:type="dxa"/>
              <w:bottom w:w="100" w:type="dxa"/>
              <w:end w:w="120" w:type="dxa"/>
            </w:tcMar>
          </w:tcPr>
          <w:p>
            <w:pPr>
              <w:jc w:val="right"/>
              <w:bidi w:val="1"/>
            </w:pPr>
            <w:r/>
            <w:r>
              <w:rPr>
                <w:rFonts w:ascii="Arial" w:hAnsi="Arial" w:cs="Arial"/>
                <w:b w:val="0"/>
                <w:color w:val="354446"/>
                <w:sz w:val="17"/>
              </w:rPr>
              <w:t>מפתח/חברה שמתחזקת את המערכת</w:t>
            </w:r>
          </w:p>
        </w:tc>
        <w:tc>
          <w:tcPr>
            <w:tcW w:type="dxa" w:w="3024"/>
            <w:shd w:fill="FAF8F3"/>
            <w:vAlign w:val="center"/>
            <w:tcMar>
              <w:top w:w="100" w:type="dxa"/>
              <w:start w:w="120" w:type="dxa"/>
              <w:bottom w:w="100" w:type="dxa"/>
              <w:end w:w="120" w:type="dxa"/>
            </w:tcMar>
          </w:tcPr>
          <w:p>
            <w:pPr>
              <w:jc w:val="right"/>
              <w:bidi w:val="1"/>
            </w:pPr>
            <w:r/>
            <w:r>
              <w:rPr>
                <w:rFonts w:ascii="Arial" w:hAnsi="Arial" w:cs="Arial"/>
                <w:b w:val="0"/>
                <w:color w:val="354446"/>
                <w:sz w:val="17"/>
              </w:rPr>
              <w:t>כלי עבודה ברור ומוגדר</w:t>
            </w:r>
          </w:p>
        </w:tc>
        <w:tc>
          <w:tcPr>
            <w:tcW w:type="dxa" w:w="3168"/>
            <w:shd w:fill="FAF8F3"/>
            <w:vAlign w:val="center"/>
            <w:tcMar>
              <w:top w:w="100" w:type="dxa"/>
              <w:start w:w="120" w:type="dxa"/>
              <w:bottom w:w="100" w:type="dxa"/>
              <w:end w:w="120" w:type="dxa"/>
            </w:tcMar>
          </w:tcPr>
          <w:p>
            <w:pPr>
              <w:jc w:val="right"/>
              <w:bidi w:val="1"/>
            </w:pPr>
            <w:r/>
            <w:r>
              <w:rPr>
                <w:rFonts w:ascii="Arial" w:hAnsi="Arial" w:cs="Arial"/>
                <w:b w:val="0"/>
                <w:color w:val="354446"/>
                <w:sz w:val="17"/>
              </w:rPr>
              <w:t>חוסר בהירות באחריות ובגבולות</w:t>
            </w:r>
          </w:p>
        </w:tc>
      </w:tr>
    </w:tbl>
    <w:p>
      <w:pPr>
        <w:spacing w:after="0"/>
      </w:pPr>
    </w:p>
    <w:p>
      <w:pPr>
        <w:spacing w:before="160" w:after="140"/>
        <w:jc w:val="right"/>
        <w:keepNext/>
        <w:bidi w:val="1"/>
      </w:pPr>
      <w:r>
        <w:rPr>
          <w:rFonts w:ascii="Arial" w:hAnsi="Arial" w:cs="Arial"/>
          <w:b/>
          <w:color w:val="B59358"/>
          <w:sz w:val="27"/>
        </w:rPr>
        <w:t>קהל ראשוני מועדף</w:t>
      </w:r>
    </w:p>
    <w:p>
      <w:pPr>
        <w:spacing w:after="100" w:line="283" w:lineRule="auto"/>
        <w:jc w:val="right"/>
        <w:bidi w:val="1"/>
      </w:pPr>
      <w:r>
        <w:rPr>
          <w:rFonts w:ascii="Arial" w:hAnsi="Arial" w:cs="Arial"/>
          <w:color w:val="354446"/>
          <w:sz w:val="21"/>
        </w:rPr>
        <w:t>עסק קטן או בינוני שמחזיק מערכת תוכנה פעילה, עובד עם ספק פיתוח חיצוני, ומרגיש תלות גבוהה לצורך שינוי, תיעוד או הבנת המערכת. זהו Use Case שבו ערך ה-Ownership וה-Governance של StackAI ברור במיוחד.</w:t>
      </w:r>
    </w:p>
    <w:p>
      <w:pPr>
        <w:spacing w:before="280" w:after="140"/>
        <w:jc w:val="right"/>
        <w:keepNext/>
        <w:bidi w:val="1"/>
        <w:pBdr>
          <w:bottom w:val="single" w:sz="14" w:space="4" w:color="B59358"/>
        </w:pBdr>
      </w:pPr>
      <w:r>
        <w:rPr>
          <w:rFonts w:ascii="Arial" w:hAnsi="Arial" w:cs="Arial"/>
          <w:b/>
          <w:color w:val="1E292B"/>
          <w:sz w:val="36"/>
        </w:rPr>
        <w:t>5. הצעת הערך</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1E292B"/>
            <w:vAlign w:val="center"/>
            <w:tcMar>
              <w:top w:w="100" w:type="dxa"/>
              <w:start w:w="120" w:type="dxa"/>
              <w:bottom w:w="100" w:type="dxa"/>
              <w:end w:w="120" w:type="dxa"/>
            </w:tcMar>
          </w:tcPr>
          <w:p>
            <w:pPr>
              <w:jc w:val="center"/>
              <w:bidi w:val="1"/>
            </w:pPr>
            <w:r/>
            <w:r>
              <w:rPr>
                <w:rFonts w:ascii="Arial" w:hAnsi="Arial" w:cs="Arial"/>
                <w:b/>
                <w:color w:val="FFFFFF"/>
                <w:sz w:val="17"/>
              </w:rPr>
              <w:t>בעיה</w:t>
            </w:r>
          </w:p>
        </w:tc>
        <w:tc>
          <w:tcPr>
            <w:tcW w:type="dxa" w:w="3456"/>
            <w:shd w:fill="1E292B"/>
            <w:vAlign w:val="center"/>
            <w:tcMar>
              <w:top w:w="100" w:type="dxa"/>
              <w:start w:w="120" w:type="dxa"/>
              <w:bottom w:w="100" w:type="dxa"/>
              <w:end w:w="120" w:type="dxa"/>
            </w:tcMar>
          </w:tcPr>
          <w:p>
            <w:pPr>
              <w:jc w:val="center"/>
              <w:bidi w:val="1"/>
            </w:pPr>
            <w:r/>
            <w:r>
              <w:rPr>
                <w:rFonts w:ascii="Arial" w:hAnsi="Arial" w:cs="Arial"/>
                <w:b/>
                <w:color w:val="FFFFFF"/>
                <w:sz w:val="17"/>
              </w:rPr>
              <w:t>מענה StackAI</w:t>
            </w:r>
          </w:p>
        </w:tc>
        <w:tc>
          <w:tcPr>
            <w:tcW w:type="dxa" w:w="3456"/>
            <w:shd w:fill="1E292B"/>
            <w:vAlign w:val="center"/>
            <w:tcMar>
              <w:top w:w="100" w:type="dxa"/>
              <w:start w:w="120" w:type="dxa"/>
              <w:bottom w:w="100" w:type="dxa"/>
              <w:end w:w="120" w:type="dxa"/>
            </w:tcMar>
          </w:tcPr>
          <w:p>
            <w:pPr>
              <w:jc w:val="center"/>
              <w:bidi w:val="1"/>
            </w:pPr>
            <w:r/>
            <w:r>
              <w:rPr>
                <w:rFonts w:ascii="Arial" w:hAnsi="Arial" w:cs="Arial"/>
                <w:b/>
                <w:color w:val="FFFFFF"/>
                <w:sz w:val="17"/>
              </w:rPr>
              <w:t>תוצאה רצויה</w:t>
            </w:r>
          </w:p>
        </w:tc>
      </w:tr>
      <w:tr>
        <w:tc>
          <w:tcPr>
            <w:tcW w:type="dxa" w:w="2592"/>
            <w:vAlign w:val="center"/>
            <w:tcMar>
              <w:top w:w="100" w:type="dxa"/>
              <w:start w:w="120" w:type="dxa"/>
              <w:bottom w:w="100" w:type="dxa"/>
              <w:end w:w="120" w:type="dxa"/>
            </w:tcMar>
          </w:tcPr>
          <w:p>
            <w:pPr>
              <w:jc w:val="right"/>
              <w:bidi w:val="1"/>
            </w:pPr>
            <w:r/>
            <w:r>
              <w:rPr>
                <w:rFonts w:ascii="Arial" w:hAnsi="Arial" w:cs="Arial"/>
                <w:b w:val="0"/>
                <w:color w:val="354446"/>
                <w:sz w:val="17"/>
              </w:rPr>
              <w:t>לא ברור אם העסק מוכן</w:t>
            </w:r>
          </w:p>
        </w:tc>
        <w:tc>
          <w:tcPr>
            <w:tcW w:type="dxa" w:w="3456"/>
            <w:vAlign w:val="center"/>
            <w:tcMar>
              <w:top w:w="100" w:type="dxa"/>
              <w:start w:w="120" w:type="dxa"/>
              <w:bottom w:w="100" w:type="dxa"/>
              <w:end w:w="120" w:type="dxa"/>
            </w:tcMar>
          </w:tcPr>
          <w:p>
            <w:pPr>
              <w:jc w:val="right"/>
              <w:bidi w:val="1"/>
            </w:pPr>
            <w:r/>
            <w:r>
              <w:rPr>
                <w:rFonts w:ascii="Arial" w:hAnsi="Arial" w:cs="Arial"/>
                <w:b w:val="0"/>
                <w:color w:val="354446"/>
                <w:sz w:val="17"/>
              </w:rPr>
              <w:t>Readiness Diagnostic</w:t>
            </w:r>
          </w:p>
        </w:tc>
        <w:tc>
          <w:tcPr>
            <w:tcW w:type="dxa" w:w="3456"/>
            <w:vAlign w:val="center"/>
            <w:tcMar>
              <w:top w:w="100" w:type="dxa"/>
              <w:start w:w="120" w:type="dxa"/>
              <w:bottom w:w="100" w:type="dxa"/>
              <w:end w:w="120" w:type="dxa"/>
            </w:tcMar>
          </w:tcPr>
          <w:p>
            <w:pPr>
              <w:jc w:val="right"/>
              <w:bidi w:val="1"/>
            </w:pPr>
            <w:r/>
            <w:r>
              <w:rPr>
                <w:rFonts w:ascii="Arial" w:hAnsi="Arial" w:cs="Arial"/>
                <w:b w:val="0"/>
                <w:color w:val="354446"/>
                <w:sz w:val="17"/>
              </w:rPr>
              <w:t>תמונת מצב וצעד הבא</w:t>
            </w:r>
          </w:p>
        </w:tc>
      </w:tr>
      <w:tr>
        <w:tc>
          <w:tcPr>
            <w:tcW w:type="dxa" w:w="2592"/>
            <w:shd w:fill="FAF8F3"/>
            <w:vAlign w:val="center"/>
            <w:tcMar>
              <w:top w:w="100" w:type="dxa"/>
              <w:start w:w="120" w:type="dxa"/>
              <w:bottom w:w="100" w:type="dxa"/>
              <w:end w:w="120" w:type="dxa"/>
            </w:tcMar>
          </w:tcPr>
          <w:p>
            <w:pPr>
              <w:jc w:val="right"/>
              <w:bidi w:val="1"/>
            </w:pPr>
            <w:r/>
            <w:r>
              <w:rPr>
                <w:rFonts w:ascii="Arial" w:hAnsi="Arial" w:cs="Arial"/>
                <w:b w:val="0"/>
                <w:color w:val="354446"/>
                <w:sz w:val="17"/>
              </w:rPr>
              <w:t>אין שליטה מלאה בקוד/חשבונות</w:t>
            </w:r>
          </w:p>
        </w:tc>
        <w:tc>
          <w:tcPr>
            <w:tcW w:type="dxa" w:w="3456"/>
            <w:shd w:fill="FAF8F3"/>
            <w:vAlign w:val="center"/>
            <w:tcMar>
              <w:top w:w="100" w:type="dxa"/>
              <w:start w:w="120" w:type="dxa"/>
              <w:bottom w:w="100" w:type="dxa"/>
              <w:end w:w="120" w:type="dxa"/>
            </w:tcMar>
          </w:tcPr>
          <w:p>
            <w:pPr>
              <w:jc w:val="right"/>
              <w:bidi w:val="1"/>
            </w:pPr>
            <w:r/>
            <w:r>
              <w:rPr>
                <w:rFonts w:ascii="Arial" w:hAnsi="Arial" w:cs="Arial"/>
                <w:b w:val="0"/>
                <w:color w:val="354446"/>
                <w:sz w:val="17"/>
              </w:rPr>
              <w:t>Ownership Map + Vendor Governance</w:t>
            </w:r>
          </w:p>
        </w:tc>
        <w:tc>
          <w:tcPr>
            <w:tcW w:type="dxa" w:w="3456"/>
            <w:shd w:fill="FAF8F3"/>
            <w:vAlign w:val="center"/>
            <w:tcMar>
              <w:top w:w="100" w:type="dxa"/>
              <w:start w:w="120" w:type="dxa"/>
              <w:bottom w:w="100" w:type="dxa"/>
              <w:end w:w="120" w:type="dxa"/>
            </w:tcMar>
          </w:tcPr>
          <w:p>
            <w:pPr>
              <w:jc w:val="right"/>
              <w:bidi w:val="1"/>
            </w:pPr>
            <w:r/>
            <w:r>
              <w:rPr>
                <w:rFonts w:ascii="Arial" w:hAnsi="Arial" w:cs="Arial"/>
                <w:b w:val="0"/>
                <w:color w:val="354446"/>
                <w:sz w:val="17"/>
              </w:rPr>
              <w:t>שליטה עסקית בנכסים</w:t>
            </w:r>
          </w:p>
        </w:tc>
      </w:tr>
      <w:tr>
        <w:tc>
          <w:tcPr>
            <w:tcW w:type="dxa" w:w="2592"/>
            <w:vAlign w:val="center"/>
            <w:tcMar>
              <w:top w:w="100" w:type="dxa"/>
              <w:start w:w="120" w:type="dxa"/>
              <w:bottom w:w="100" w:type="dxa"/>
              <w:end w:w="120" w:type="dxa"/>
            </w:tcMar>
          </w:tcPr>
          <w:p>
            <w:pPr>
              <w:jc w:val="right"/>
              <w:bidi w:val="1"/>
            </w:pPr>
            <w:r/>
            <w:r>
              <w:rPr>
                <w:rFonts w:ascii="Arial" w:hAnsi="Arial" w:cs="Arial"/>
                <w:b w:val="0"/>
                <w:color w:val="354446"/>
                <w:sz w:val="17"/>
              </w:rPr>
              <w:t>חוסר ידע על Claude Code</w:t>
            </w:r>
          </w:p>
        </w:tc>
        <w:tc>
          <w:tcPr>
            <w:tcW w:type="dxa" w:w="3456"/>
            <w:vAlign w:val="center"/>
            <w:tcMar>
              <w:top w:w="100" w:type="dxa"/>
              <w:start w:w="120" w:type="dxa"/>
              <w:bottom w:w="100" w:type="dxa"/>
              <w:end w:w="120" w:type="dxa"/>
            </w:tcMar>
          </w:tcPr>
          <w:p>
            <w:pPr>
              <w:jc w:val="right"/>
              <w:bidi w:val="1"/>
            </w:pPr>
            <w:r/>
            <w:r>
              <w:rPr>
                <w:rFonts w:ascii="Arial" w:hAnsi="Arial" w:cs="Arial"/>
                <w:b w:val="0"/>
                <w:color w:val="354446"/>
                <w:sz w:val="17"/>
              </w:rPr>
              <w:t>Knowledge Base + Advisor</w:t>
            </w:r>
          </w:p>
        </w:tc>
        <w:tc>
          <w:tcPr>
            <w:tcW w:type="dxa" w:w="3456"/>
            <w:vAlign w:val="center"/>
            <w:tcMar>
              <w:top w:w="100" w:type="dxa"/>
              <w:start w:w="120" w:type="dxa"/>
              <w:bottom w:w="100" w:type="dxa"/>
              <w:end w:w="120" w:type="dxa"/>
            </w:tcMar>
          </w:tcPr>
          <w:p>
            <w:pPr>
              <w:jc w:val="right"/>
              <w:bidi w:val="1"/>
            </w:pPr>
            <w:r/>
            <w:r>
              <w:rPr>
                <w:rFonts w:ascii="Arial" w:hAnsi="Arial" w:cs="Arial"/>
                <w:b w:val="0"/>
                <w:color w:val="354446"/>
                <w:sz w:val="17"/>
              </w:rPr>
              <w:t>תשובה מקצועית ממוקדת</w:t>
            </w:r>
          </w:p>
        </w:tc>
      </w:tr>
      <w:tr>
        <w:tc>
          <w:tcPr>
            <w:tcW w:type="dxa" w:w="2592"/>
            <w:shd w:fill="FAF8F3"/>
            <w:vAlign w:val="center"/>
            <w:tcMar>
              <w:top w:w="100" w:type="dxa"/>
              <w:start w:w="120" w:type="dxa"/>
              <w:bottom w:w="100" w:type="dxa"/>
              <w:end w:w="120" w:type="dxa"/>
            </w:tcMar>
          </w:tcPr>
          <w:p>
            <w:pPr>
              <w:jc w:val="right"/>
              <w:bidi w:val="1"/>
            </w:pPr>
            <w:r/>
            <w:r>
              <w:rPr>
                <w:rFonts w:ascii="Arial" w:hAnsi="Arial" w:cs="Arial"/>
                <w:b w:val="0"/>
                <w:color w:val="354446"/>
                <w:sz w:val="17"/>
              </w:rPr>
              <w:t>תקלות בהתקנה/הגדרה</w:t>
            </w:r>
          </w:p>
        </w:tc>
        <w:tc>
          <w:tcPr>
            <w:tcW w:type="dxa" w:w="3456"/>
            <w:shd w:fill="FAF8F3"/>
            <w:vAlign w:val="center"/>
            <w:tcMar>
              <w:top w:w="100" w:type="dxa"/>
              <w:start w:w="120" w:type="dxa"/>
              <w:bottom w:w="100" w:type="dxa"/>
              <w:end w:w="120" w:type="dxa"/>
            </w:tcMar>
          </w:tcPr>
          <w:p>
            <w:pPr>
              <w:jc w:val="right"/>
              <w:bidi w:val="1"/>
            </w:pPr>
            <w:r/>
            <w:r>
              <w:rPr>
                <w:rFonts w:ascii="Arial" w:hAnsi="Arial" w:cs="Arial"/>
                <w:b w:val="0"/>
                <w:color w:val="354446"/>
                <w:sz w:val="17"/>
              </w:rPr>
              <w:t>Troubleshooting Runbooks</w:t>
            </w:r>
          </w:p>
        </w:tc>
        <w:tc>
          <w:tcPr>
            <w:tcW w:type="dxa" w:w="3456"/>
            <w:shd w:fill="FAF8F3"/>
            <w:vAlign w:val="center"/>
            <w:tcMar>
              <w:top w:w="100" w:type="dxa"/>
              <w:start w:w="120" w:type="dxa"/>
              <w:bottom w:w="100" w:type="dxa"/>
              <w:end w:w="120" w:type="dxa"/>
            </w:tcMar>
          </w:tcPr>
          <w:p>
            <w:pPr>
              <w:jc w:val="right"/>
              <w:bidi w:val="1"/>
            </w:pPr>
            <w:r/>
            <w:r>
              <w:rPr>
                <w:rFonts w:ascii="Arial" w:hAnsi="Arial" w:cs="Arial"/>
                <w:b w:val="0"/>
                <w:color w:val="354446"/>
                <w:sz w:val="17"/>
              </w:rPr>
              <w:t>אבחון מהיר ושיטתי</w:t>
            </w:r>
          </w:p>
        </w:tc>
      </w:tr>
      <w:tr>
        <w:tc>
          <w:tcPr>
            <w:tcW w:type="dxa" w:w="2592"/>
            <w:vAlign w:val="center"/>
            <w:tcMar>
              <w:top w:w="100" w:type="dxa"/>
              <w:start w:w="120" w:type="dxa"/>
              <w:bottom w:w="100" w:type="dxa"/>
              <w:end w:w="120" w:type="dxa"/>
            </w:tcMar>
          </w:tcPr>
          <w:p>
            <w:pPr>
              <w:jc w:val="right"/>
              <w:bidi w:val="1"/>
            </w:pPr>
            <w:r/>
            <w:r>
              <w:rPr>
                <w:rFonts w:ascii="Arial" w:hAnsi="Arial" w:cs="Arial"/>
                <w:b w:val="0"/>
                <w:color w:val="354446"/>
                <w:sz w:val="17"/>
              </w:rPr>
              <w:t>חשש מאבטחה</w:t>
            </w:r>
          </w:p>
        </w:tc>
        <w:tc>
          <w:tcPr>
            <w:tcW w:type="dxa" w:w="3456"/>
            <w:vAlign w:val="center"/>
            <w:tcMar>
              <w:top w:w="100" w:type="dxa"/>
              <w:start w:w="120" w:type="dxa"/>
              <w:bottom w:w="100" w:type="dxa"/>
              <w:end w:w="120" w:type="dxa"/>
            </w:tcMar>
          </w:tcPr>
          <w:p>
            <w:pPr>
              <w:jc w:val="right"/>
              <w:bidi w:val="1"/>
            </w:pPr>
            <w:r/>
            <w:r>
              <w:rPr>
                <w:rFonts w:ascii="Arial" w:hAnsi="Arial" w:cs="Arial"/>
                <w:b w:val="0"/>
                <w:color w:val="354446"/>
                <w:sz w:val="17"/>
              </w:rPr>
              <w:t>Least Privilege + Permissions + Sandbox + Approval</w:t>
            </w:r>
          </w:p>
        </w:tc>
        <w:tc>
          <w:tcPr>
            <w:tcW w:type="dxa" w:w="3456"/>
            <w:vAlign w:val="center"/>
            <w:tcMar>
              <w:top w:w="100" w:type="dxa"/>
              <w:start w:w="120" w:type="dxa"/>
              <w:bottom w:w="100" w:type="dxa"/>
              <w:end w:w="120" w:type="dxa"/>
            </w:tcMar>
          </w:tcPr>
          <w:p>
            <w:pPr>
              <w:jc w:val="right"/>
              <w:bidi w:val="1"/>
            </w:pPr>
            <w:r/>
            <w:r>
              <w:rPr>
                <w:rFonts w:ascii="Arial" w:hAnsi="Arial" w:cs="Arial"/>
                <w:b w:val="0"/>
                <w:color w:val="354446"/>
                <w:sz w:val="17"/>
              </w:rPr>
              <w:t>Pilot בטוח יותר</w:t>
            </w:r>
          </w:p>
        </w:tc>
      </w:tr>
      <w:tr>
        <w:tc>
          <w:tcPr>
            <w:tcW w:type="dxa" w:w="2592"/>
            <w:shd w:fill="FAF8F3"/>
            <w:vAlign w:val="center"/>
            <w:tcMar>
              <w:top w:w="100" w:type="dxa"/>
              <w:start w:w="120" w:type="dxa"/>
              <w:bottom w:w="100" w:type="dxa"/>
              <w:end w:w="120" w:type="dxa"/>
            </w:tcMar>
          </w:tcPr>
          <w:p>
            <w:pPr>
              <w:jc w:val="right"/>
              <w:bidi w:val="1"/>
            </w:pPr>
            <w:r/>
            <w:r>
              <w:rPr>
                <w:rFonts w:ascii="Arial" w:hAnsi="Arial" w:cs="Arial"/>
                <w:b w:val="0"/>
                <w:color w:val="354446"/>
                <w:sz w:val="17"/>
              </w:rPr>
              <w:t>אין דרך להתחיל</w:t>
            </w:r>
          </w:p>
        </w:tc>
        <w:tc>
          <w:tcPr>
            <w:tcW w:type="dxa" w:w="3456"/>
            <w:shd w:fill="FAF8F3"/>
            <w:vAlign w:val="center"/>
            <w:tcMar>
              <w:top w:w="100" w:type="dxa"/>
              <w:start w:w="120" w:type="dxa"/>
              <w:bottom w:w="100" w:type="dxa"/>
              <w:end w:w="120" w:type="dxa"/>
            </w:tcMar>
          </w:tcPr>
          <w:p>
            <w:pPr>
              <w:jc w:val="right"/>
              <w:bidi w:val="1"/>
            </w:pPr>
            <w:r/>
            <w:r>
              <w:rPr>
                <w:rFonts w:ascii="Arial" w:hAnsi="Arial" w:cs="Arial"/>
                <w:b w:val="0"/>
                <w:color w:val="354446"/>
                <w:sz w:val="17"/>
              </w:rPr>
              <w:t>Pilot Recommendation</w:t>
            </w:r>
          </w:p>
        </w:tc>
        <w:tc>
          <w:tcPr>
            <w:tcW w:type="dxa" w:w="3456"/>
            <w:shd w:fill="FAF8F3"/>
            <w:vAlign w:val="center"/>
            <w:tcMar>
              <w:top w:w="100" w:type="dxa"/>
              <w:start w:w="120" w:type="dxa"/>
              <w:bottom w:w="100" w:type="dxa"/>
              <w:end w:w="120" w:type="dxa"/>
            </w:tcMar>
          </w:tcPr>
          <w:p>
            <w:pPr>
              <w:jc w:val="right"/>
              <w:bidi w:val="1"/>
            </w:pPr>
            <w:r/>
            <w:r>
              <w:rPr>
                <w:rFonts w:ascii="Arial" w:hAnsi="Arial" w:cs="Arial"/>
                <w:b w:val="0"/>
                <w:color w:val="354446"/>
                <w:sz w:val="17"/>
              </w:rPr>
              <w:t>Use Case ראשון קטן ומדיד</w:t>
            </w:r>
          </w:p>
        </w:tc>
      </w:tr>
    </w:tbl>
    <w:p>
      <w:pPr>
        <w:spacing w:after="0"/>
      </w:pPr>
    </w:p>
    <w:p>
      <w:pPr>
        <w:spacing w:before="280" w:after="140"/>
        <w:jc w:val="right"/>
        <w:keepNext/>
        <w:bidi w:val="1"/>
        <w:pBdr>
          <w:bottom w:val="single" w:sz="14" w:space="4" w:color="B59358"/>
        </w:pBdr>
      </w:pPr>
      <w:r>
        <w:rPr>
          <w:rFonts w:ascii="Arial" w:hAnsi="Arial" w:cs="Arial"/>
          <w:b/>
          <w:color w:val="1E292B"/>
          <w:sz w:val="36"/>
        </w:rPr>
        <w:t>6. מסעות משתמש מרכזיים</w:t>
      </w:r>
    </w:p>
    <w:p>
      <w:pPr>
        <w:spacing w:before="160" w:after="140"/>
        <w:jc w:val="right"/>
        <w:keepNext/>
        <w:bidi w:val="1"/>
      </w:pPr>
      <w:r>
        <w:rPr>
          <w:rFonts w:ascii="Arial" w:hAnsi="Arial" w:cs="Arial"/>
          <w:b/>
          <w:color w:val="B59358"/>
          <w:sz w:val="27"/>
        </w:rPr>
        <w:t>Journey A – שאלה מקצועית</w:t>
      </w:r>
    </w:p>
    <w:p>
      <w:pPr>
        <w:spacing w:after="80"/>
        <w:ind w:right="173"/>
        <w:jc w:val="right"/>
        <w:bidi w:val="1"/>
      </w:pPr>
      <w:r>
        <w:rPr>
          <w:rFonts w:ascii="Arial" w:hAnsi="Arial" w:cs="Arial"/>
          <w:color w:val="354446"/>
          <w:sz w:val="20"/>
        </w:rPr>
        <w:t>1.  המשתמש נכנס לאתר StackAI וכותב שאלה או בוחר Quick Action.</w:t>
      </w:r>
    </w:p>
    <w:p>
      <w:pPr>
        <w:spacing w:after="80"/>
        <w:ind w:right="173"/>
        <w:jc w:val="right"/>
        <w:bidi w:val="1"/>
      </w:pPr>
      <w:r>
        <w:rPr>
          <w:rFonts w:ascii="Arial" w:hAnsi="Arial" w:cs="Arial"/>
          <w:color w:val="354446"/>
          <w:sz w:val="20"/>
        </w:rPr>
        <w:t>2.  המערכת מזהה Intent מסוג Knowledge.</w:t>
      </w:r>
    </w:p>
    <w:p>
      <w:pPr>
        <w:spacing w:after="80"/>
        <w:ind w:right="173"/>
        <w:jc w:val="right"/>
        <w:bidi w:val="1"/>
      </w:pPr>
      <w:r>
        <w:rPr>
          <w:rFonts w:ascii="Arial" w:hAnsi="Arial" w:cs="Arial"/>
          <w:color w:val="354446"/>
          <w:sz w:val="20"/>
        </w:rPr>
        <w:t>3.  n8n מבצע Retrieval ממאגר Pinecone.</w:t>
      </w:r>
    </w:p>
    <w:p>
      <w:pPr>
        <w:spacing w:after="80"/>
        <w:ind w:right="173"/>
        <w:jc w:val="right"/>
        <w:bidi w:val="1"/>
      </w:pPr>
      <w:r>
        <w:rPr>
          <w:rFonts w:ascii="Arial" w:hAnsi="Arial" w:cs="Arial"/>
          <w:color w:val="354446"/>
          <w:sz w:val="20"/>
        </w:rPr>
        <w:t>4.  StackAI Advisor מקבל את ה-Chunks הרלוונטיים ומנסח תשובה.</w:t>
      </w:r>
    </w:p>
    <w:p>
      <w:pPr>
        <w:spacing w:after="80"/>
        <w:ind w:right="173"/>
        <w:jc w:val="right"/>
        <w:bidi w:val="1"/>
      </w:pPr>
      <w:r>
        <w:rPr>
          <w:rFonts w:ascii="Arial" w:hAnsi="Arial" w:cs="Arial"/>
          <w:color w:val="354446"/>
          <w:sz w:val="20"/>
        </w:rPr>
        <w:t>5.  האתר מציג את התשובה למשתמש באמצעות Polling.</w:t>
      </w:r>
    </w:p>
    <w:p>
      <w:pPr>
        <w:spacing w:after="80"/>
        <w:ind w:right="173"/>
        <w:jc w:val="right"/>
        <w:bidi w:val="1"/>
      </w:pPr>
      <w:r>
        <w:rPr>
          <w:rFonts w:ascii="Arial" w:hAnsi="Arial" w:cs="Arial"/>
          <w:color w:val="354446"/>
          <w:sz w:val="20"/>
        </w:rPr>
        <w:t>6.  אם נדרש, הסוכן מציע להמשיך לאבחון או לתהליך מסחרי.</w:t>
      </w:r>
    </w:p>
    <w:p>
      <w:pPr>
        <w:spacing w:before="160" w:after="140"/>
        <w:jc w:val="right"/>
        <w:keepNext/>
        <w:bidi w:val="1"/>
      </w:pPr>
      <w:r>
        <w:rPr>
          <w:rFonts w:ascii="Arial" w:hAnsi="Arial" w:cs="Arial"/>
          <w:b/>
          <w:color w:val="B59358"/>
          <w:sz w:val="27"/>
        </w:rPr>
        <w:t>Journey B – בדיקת מוכנות</w:t>
      </w:r>
    </w:p>
    <w:p>
      <w:pPr>
        <w:spacing w:after="80"/>
        <w:ind w:right="173"/>
        <w:jc w:val="right"/>
        <w:bidi w:val="1"/>
      </w:pPr>
      <w:r>
        <w:rPr>
          <w:rFonts w:ascii="Arial" w:hAnsi="Arial" w:cs="Arial"/>
          <w:color w:val="354446"/>
          <w:sz w:val="20"/>
        </w:rPr>
        <w:t>1.  המשתמש לוחץ על "בדיקת מוכנות".</w:t>
      </w:r>
    </w:p>
    <w:p>
      <w:pPr>
        <w:spacing w:after="80"/>
        <w:ind w:right="173"/>
        <w:jc w:val="right"/>
        <w:bidi w:val="1"/>
      </w:pPr>
      <w:r>
        <w:rPr>
          <w:rFonts w:ascii="Arial" w:hAnsi="Arial" w:cs="Arial"/>
          <w:color w:val="354446"/>
          <w:sz w:val="20"/>
        </w:rPr>
        <w:t>2.  הסוכן שואל שאלות אחת-אחת בשפה עסקית ולא טכנית.</w:t>
      </w:r>
    </w:p>
    <w:p>
      <w:pPr>
        <w:spacing w:after="80"/>
        <w:ind w:right="173"/>
        <w:jc w:val="right"/>
        <w:bidi w:val="1"/>
      </w:pPr>
      <w:r>
        <w:rPr>
          <w:rFonts w:ascii="Arial" w:hAnsi="Arial" w:cs="Arial"/>
          <w:color w:val="354446"/>
          <w:sz w:val="20"/>
        </w:rPr>
        <w:t>3.  המערכת אוספת תשובות ב-8 ממדי מוכנות ומחשבת Score 0–16.</w:t>
      </w:r>
    </w:p>
    <w:p>
      <w:pPr>
        <w:spacing w:after="80"/>
        <w:ind w:right="173"/>
        <w:jc w:val="right"/>
        <w:bidi w:val="1"/>
      </w:pPr>
      <w:r>
        <w:rPr>
          <w:rFonts w:ascii="Arial" w:hAnsi="Arial" w:cs="Arial"/>
          <w:color w:val="354446"/>
          <w:sz w:val="20"/>
        </w:rPr>
        <w:t>4.  המערכת מזהה Critical Blockers שאינם נבלעים בתוך הציון המספרי.</w:t>
      </w:r>
    </w:p>
    <w:p>
      <w:pPr>
        <w:spacing w:after="80"/>
        <w:ind w:right="173"/>
        <w:jc w:val="right"/>
        <w:bidi w:val="1"/>
      </w:pPr>
      <w:r>
        <w:rPr>
          <w:rFonts w:ascii="Arial" w:hAnsi="Arial" w:cs="Arial"/>
          <w:color w:val="354446"/>
          <w:sz w:val="20"/>
        </w:rPr>
        <w:t>5.  הסוכן מציע Pilot מתאים לפי המצב.</w:t>
      </w:r>
    </w:p>
    <w:p>
      <w:pPr>
        <w:spacing w:after="80"/>
        <w:ind w:right="173"/>
        <w:jc w:val="right"/>
        <w:bidi w:val="1"/>
      </w:pPr>
      <w:r>
        <w:rPr>
          <w:rFonts w:ascii="Arial" w:hAnsi="Arial" w:cs="Arial"/>
          <w:color w:val="354446"/>
          <w:sz w:val="20"/>
        </w:rPr>
        <w:t>6.  המשתמש יכול לקבל Readiness Report ולהפוך ל-Lead.</w:t>
      </w:r>
    </w:p>
    <w:p>
      <w:pPr>
        <w:spacing w:before="160" w:after="140"/>
        <w:jc w:val="right"/>
        <w:keepNext/>
        <w:bidi w:val="1"/>
      </w:pPr>
      <w:r>
        <w:rPr>
          <w:rFonts w:ascii="Arial" w:hAnsi="Arial" w:cs="Arial"/>
          <w:b/>
          <w:color w:val="B59358"/>
          <w:sz w:val="27"/>
        </w:rPr>
        <w:t>Journey C – Troubleshooting</w:t>
      </w:r>
    </w:p>
    <w:p>
      <w:pPr>
        <w:spacing w:after="80"/>
        <w:ind w:right="173"/>
        <w:jc w:val="right"/>
        <w:bidi w:val="1"/>
      </w:pPr>
      <w:r>
        <w:rPr>
          <w:rFonts w:ascii="Arial" w:hAnsi="Arial" w:cs="Arial"/>
          <w:color w:val="354446"/>
          <w:sz w:val="20"/>
        </w:rPr>
        <w:t>1.  המשתמש מתאר סימפטום: פקודה לא מזוהה, MCP לא עובד, Permissions וכו׳.</w:t>
      </w:r>
    </w:p>
    <w:p>
      <w:pPr>
        <w:spacing w:after="80"/>
        <w:ind w:right="173"/>
        <w:jc w:val="right"/>
        <w:bidi w:val="1"/>
      </w:pPr>
      <w:r>
        <w:rPr>
          <w:rFonts w:ascii="Arial" w:hAnsi="Arial" w:cs="Arial"/>
          <w:color w:val="354446"/>
          <w:sz w:val="20"/>
        </w:rPr>
        <w:t>2.  המערכת מסווגת Intent כ-Troubleshooting.</w:t>
      </w:r>
    </w:p>
    <w:p>
      <w:pPr>
        <w:spacing w:after="80"/>
        <w:ind w:right="173"/>
        <w:jc w:val="right"/>
        <w:bidi w:val="1"/>
      </w:pPr>
      <w:r>
        <w:rPr>
          <w:rFonts w:ascii="Arial" w:hAnsi="Arial" w:cs="Arial"/>
          <w:color w:val="354446"/>
          <w:sz w:val="20"/>
        </w:rPr>
        <w:t>3.  ה-RAG שולף Runbook מתאים.</w:t>
      </w:r>
    </w:p>
    <w:p>
      <w:pPr>
        <w:spacing w:after="80"/>
        <w:ind w:right="173"/>
        <w:jc w:val="right"/>
        <w:bidi w:val="1"/>
      </w:pPr>
      <w:r>
        <w:rPr>
          <w:rFonts w:ascii="Arial" w:hAnsi="Arial" w:cs="Arial"/>
          <w:color w:val="354446"/>
          <w:sz w:val="20"/>
        </w:rPr>
        <w:t>4.  הסוכן מתחיל בבדיקות אבחון ממוקדות לפני Reinstall או שינוי רחב.</w:t>
      </w:r>
    </w:p>
    <w:p>
      <w:pPr>
        <w:spacing w:after="80"/>
        <w:ind w:right="173"/>
        <w:jc w:val="right"/>
        <w:bidi w:val="1"/>
      </w:pPr>
      <w:r>
        <w:rPr>
          <w:rFonts w:ascii="Arial" w:hAnsi="Arial" w:cs="Arial"/>
          <w:color w:val="354446"/>
          <w:sz w:val="20"/>
        </w:rPr>
        <w:t>5.  לאחר פתרון, הסוכן מבקש אימות ומציע תיעוד/הקשחה אם רלוונטי.</w:t>
      </w:r>
    </w:p>
    <w:p>
      <w:pPr>
        <w:spacing w:before="160" w:after="140"/>
        <w:jc w:val="right"/>
        <w:keepNext/>
        <w:bidi w:val="1"/>
      </w:pPr>
      <w:r>
        <w:rPr>
          <w:rFonts w:ascii="Arial" w:hAnsi="Arial" w:cs="Arial"/>
          <w:b/>
          <w:color w:val="B59358"/>
          <w:sz w:val="27"/>
        </w:rPr>
        <w:t>Journey D – פנייה מסחרית</w:t>
      </w:r>
    </w:p>
    <w:p>
      <w:pPr>
        <w:spacing w:after="80"/>
        <w:ind w:right="173"/>
        <w:jc w:val="right"/>
        <w:bidi w:val="1"/>
      </w:pPr>
      <w:r>
        <w:rPr>
          <w:rFonts w:ascii="Arial" w:hAnsi="Arial" w:cs="Arial"/>
          <w:color w:val="354446"/>
          <w:sz w:val="20"/>
        </w:rPr>
        <w:t>1.  המשתמש מבקש ייעוץ, הטמעה, פגישה או הצעת מחיר.</w:t>
      </w:r>
    </w:p>
    <w:p>
      <w:pPr>
        <w:spacing w:after="80"/>
        <w:ind w:right="173"/>
        <w:jc w:val="right"/>
        <w:bidi w:val="1"/>
      </w:pPr>
      <w:r>
        <w:rPr>
          <w:rFonts w:ascii="Arial" w:hAnsi="Arial" w:cs="Arial"/>
          <w:color w:val="354446"/>
          <w:sz w:val="20"/>
        </w:rPr>
        <w:t>2.  הסוכן אינו ממציא מחיר או תנאים שלא קיימים במאגר.</w:t>
      </w:r>
    </w:p>
    <w:p>
      <w:pPr>
        <w:spacing w:after="80"/>
        <w:ind w:right="173"/>
        <w:jc w:val="right"/>
        <w:bidi w:val="1"/>
      </w:pPr>
      <w:r>
        <w:rPr>
          <w:rFonts w:ascii="Arial" w:hAnsi="Arial" w:cs="Arial"/>
          <w:color w:val="354446"/>
          <w:sz w:val="20"/>
        </w:rPr>
        <w:t>3.  המערכת אוספת פרטי Lead מינימליים ורלוונטיים.</w:t>
      </w:r>
    </w:p>
    <w:p>
      <w:pPr>
        <w:spacing w:after="80"/>
        <w:ind w:right="173"/>
        <w:jc w:val="right"/>
        <w:bidi w:val="1"/>
      </w:pPr>
      <w:r>
        <w:rPr>
          <w:rFonts w:ascii="Arial" w:hAnsi="Arial" w:cs="Arial"/>
          <w:color w:val="354446"/>
          <w:sz w:val="20"/>
        </w:rPr>
        <w:t>4.  בהמשך ניתן לחבר Calendar ו-Email לשליחת דוח/קביעת פגישה.</w:t>
      </w:r>
    </w:p>
    <w:p>
      <w:pPr>
        <w:spacing w:before="280" w:after="140"/>
        <w:jc w:val="right"/>
        <w:keepNext/>
        <w:bidi w:val="1"/>
        <w:pBdr>
          <w:bottom w:val="single" w:sz="14" w:space="4" w:color="B59358"/>
        </w:pBdr>
      </w:pPr>
      <w:r>
        <w:rPr>
          <w:rFonts w:ascii="Arial" w:hAnsi="Arial" w:cs="Arial"/>
          <w:b/>
          <w:color w:val="1E292B"/>
          <w:sz w:val="36"/>
        </w:rPr>
        <w:t>7. דרישות פונקציונליות</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08"/>
            <w:shd w:fill="1E292B"/>
            <w:vAlign w:val="center"/>
            <w:tcMar>
              <w:top w:w="100" w:type="dxa"/>
              <w:start w:w="120" w:type="dxa"/>
              <w:bottom w:w="100" w:type="dxa"/>
              <w:end w:w="120" w:type="dxa"/>
            </w:tcMar>
          </w:tcPr>
          <w:p>
            <w:pPr>
              <w:jc w:val="center"/>
              <w:bidi w:val="1"/>
            </w:pPr>
            <w:r/>
            <w:r>
              <w:rPr>
                <w:rFonts w:ascii="Arial" w:hAnsi="Arial" w:cs="Arial"/>
                <w:b/>
                <w:color w:val="FFFFFF"/>
                <w:sz w:val="17"/>
              </w:rPr>
              <w:t>ID</w:t>
            </w:r>
          </w:p>
        </w:tc>
        <w:tc>
          <w:tcPr>
            <w:tcW w:type="dxa" w:w="1800"/>
            <w:shd w:fill="1E292B"/>
            <w:vAlign w:val="center"/>
            <w:tcMar>
              <w:top w:w="100" w:type="dxa"/>
              <w:start w:w="120" w:type="dxa"/>
              <w:bottom w:w="100" w:type="dxa"/>
              <w:end w:w="120" w:type="dxa"/>
            </w:tcMar>
          </w:tcPr>
          <w:p>
            <w:pPr>
              <w:jc w:val="center"/>
              <w:bidi w:val="1"/>
            </w:pPr>
            <w:r/>
            <w:r>
              <w:rPr>
                <w:rFonts w:ascii="Arial" w:hAnsi="Arial" w:cs="Arial"/>
                <w:b/>
                <w:color w:val="FFFFFF"/>
                <w:sz w:val="17"/>
              </w:rPr>
              <w:t>יכולת</w:t>
            </w:r>
          </w:p>
        </w:tc>
        <w:tc>
          <w:tcPr>
            <w:tcW w:type="dxa" w:w="6336"/>
            <w:shd w:fill="1E292B"/>
            <w:vAlign w:val="center"/>
            <w:tcMar>
              <w:top w:w="100" w:type="dxa"/>
              <w:start w:w="120" w:type="dxa"/>
              <w:bottom w:w="100" w:type="dxa"/>
              <w:end w:w="120" w:type="dxa"/>
            </w:tcMar>
          </w:tcPr>
          <w:p>
            <w:pPr>
              <w:jc w:val="center"/>
              <w:bidi w:val="1"/>
            </w:pPr>
            <w:r/>
            <w:r>
              <w:rPr>
                <w:rFonts w:ascii="Arial" w:hAnsi="Arial" w:cs="Arial"/>
                <w:b/>
                <w:color w:val="FFFFFF"/>
                <w:sz w:val="17"/>
              </w:rPr>
              <w:t>דרישה</w:t>
            </w:r>
          </w:p>
        </w:tc>
        <w:tc>
          <w:tcPr>
            <w:tcW w:type="dxa" w:w="1152"/>
            <w:shd w:fill="1E292B"/>
            <w:vAlign w:val="center"/>
            <w:tcMar>
              <w:top w:w="100" w:type="dxa"/>
              <w:start w:w="120" w:type="dxa"/>
              <w:bottom w:w="100" w:type="dxa"/>
              <w:end w:w="120" w:type="dxa"/>
            </w:tcMar>
          </w:tcPr>
          <w:p>
            <w:pPr>
              <w:jc w:val="center"/>
              <w:bidi w:val="1"/>
            </w:pPr>
            <w:r/>
            <w:r>
              <w:rPr>
                <w:rFonts w:ascii="Arial" w:hAnsi="Arial" w:cs="Arial"/>
                <w:b/>
                <w:color w:val="FFFFFF"/>
                <w:sz w:val="17"/>
              </w:rPr>
              <w:t>עדיפות</w:t>
            </w:r>
          </w:p>
        </w:tc>
      </w:tr>
      <w:tr>
        <w:tc>
          <w:tcPr>
            <w:tcW w:type="dxa" w:w="1008"/>
            <w:vAlign w:val="center"/>
            <w:tcMar>
              <w:top w:w="100" w:type="dxa"/>
              <w:start w:w="120" w:type="dxa"/>
              <w:bottom w:w="100" w:type="dxa"/>
              <w:end w:w="120" w:type="dxa"/>
            </w:tcMar>
          </w:tcPr>
          <w:p>
            <w:pPr>
              <w:jc w:val="right"/>
              <w:bidi w:val="1"/>
            </w:pPr>
            <w:r/>
            <w:r>
              <w:rPr>
                <w:rFonts w:ascii="Arial" w:hAnsi="Arial" w:cs="Arial"/>
                <w:b w:val="0"/>
                <w:color w:val="354446"/>
                <w:sz w:val="16"/>
              </w:rPr>
              <w:t>FR-01</w:t>
            </w:r>
          </w:p>
        </w:tc>
        <w:tc>
          <w:tcPr>
            <w:tcW w:type="dxa" w:w="1800"/>
            <w:vAlign w:val="center"/>
            <w:tcMar>
              <w:top w:w="100" w:type="dxa"/>
              <w:start w:w="120" w:type="dxa"/>
              <w:bottom w:w="100" w:type="dxa"/>
              <w:end w:w="120" w:type="dxa"/>
            </w:tcMar>
          </w:tcPr>
          <w:p>
            <w:pPr>
              <w:jc w:val="right"/>
              <w:bidi w:val="1"/>
            </w:pPr>
            <w:r/>
            <w:r>
              <w:rPr>
                <w:rFonts w:ascii="Arial" w:hAnsi="Arial" w:cs="Arial"/>
                <w:b w:val="0"/>
                <w:color w:val="354446"/>
                <w:sz w:val="16"/>
              </w:rPr>
              <w:t>שאלת משתמש</w:t>
            </w:r>
          </w:p>
        </w:tc>
        <w:tc>
          <w:tcPr>
            <w:tcW w:type="dxa" w:w="6336"/>
            <w:vAlign w:val="center"/>
            <w:tcMar>
              <w:top w:w="100" w:type="dxa"/>
              <w:start w:w="120" w:type="dxa"/>
              <w:bottom w:w="100" w:type="dxa"/>
              <w:end w:w="120" w:type="dxa"/>
            </w:tcMar>
          </w:tcPr>
          <w:p>
            <w:pPr>
              <w:jc w:val="right"/>
              <w:bidi w:val="1"/>
            </w:pPr>
            <w:r/>
            <w:r>
              <w:rPr>
                <w:rFonts w:ascii="Arial" w:hAnsi="Arial" w:cs="Arial"/>
                <w:b w:val="0"/>
                <w:color w:val="354446"/>
                <w:sz w:val="16"/>
              </w:rPr>
              <w:t>האתר יאפשר שליחת שאלה חופשית בעברית ל-StackAI Advisor.</w:t>
            </w:r>
          </w:p>
        </w:tc>
        <w:tc>
          <w:tcPr>
            <w:tcW w:type="dxa" w:w="1152"/>
            <w:vAlign w:val="center"/>
            <w:tcMar>
              <w:top w:w="100" w:type="dxa"/>
              <w:start w:w="120" w:type="dxa"/>
              <w:bottom w:w="100" w:type="dxa"/>
              <w:end w:w="120" w:type="dxa"/>
            </w:tcMar>
          </w:tcPr>
          <w:p>
            <w:pPr>
              <w:jc w:val="right"/>
              <w:bidi w:val="1"/>
            </w:pPr>
            <w:r/>
            <w:r>
              <w:rPr>
                <w:rFonts w:ascii="Arial" w:hAnsi="Arial" w:cs="Arial"/>
                <w:b w:val="0"/>
                <w:color w:val="354446"/>
                <w:sz w:val="16"/>
              </w:rPr>
              <w:t>Must</w:t>
            </w:r>
          </w:p>
        </w:tc>
      </w:tr>
      <w:tr>
        <w:tc>
          <w:tcPr>
            <w:tcW w:type="dxa" w:w="1008"/>
            <w:shd w:fill="FAF8F3"/>
            <w:vAlign w:val="center"/>
            <w:tcMar>
              <w:top w:w="100" w:type="dxa"/>
              <w:start w:w="120" w:type="dxa"/>
              <w:bottom w:w="100" w:type="dxa"/>
              <w:end w:w="120" w:type="dxa"/>
            </w:tcMar>
          </w:tcPr>
          <w:p>
            <w:pPr>
              <w:jc w:val="right"/>
              <w:bidi w:val="1"/>
            </w:pPr>
            <w:r/>
            <w:r>
              <w:rPr>
                <w:rFonts w:ascii="Arial" w:hAnsi="Arial" w:cs="Arial"/>
                <w:b w:val="0"/>
                <w:color w:val="354446"/>
                <w:sz w:val="16"/>
              </w:rPr>
              <w:t>FR-02</w:t>
            </w:r>
          </w:p>
        </w:tc>
        <w:tc>
          <w:tcPr>
            <w:tcW w:type="dxa" w:w="1800"/>
            <w:shd w:fill="FAF8F3"/>
            <w:vAlign w:val="center"/>
            <w:tcMar>
              <w:top w:w="100" w:type="dxa"/>
              <w:start w:w="120" w:type="dxa"/>
              <w:bottom w:w="100" w:type="dxa"/>
              <w:end w:w="120" w:type="dxa"/>
            </w:tcMar>
          </w:tcPr>
          <w:p>
            <w:pPr>
              <w:jc w:val="right"/>
              <w:bidi w:val="1"/>
            </w:pPr>
            <w:r/>
            <w:r>
              <w:rPr>
                <w:rFonts w:ascii="Arial" w:hAnsi="Arial" w:cs="Arial"/>
                <w:b w:val="0"/>
                <w:color w:val="354446"/>
                <w:sz w:val="16"/>
              </w:rPr>
              <w:t>Intent Routing</w:t>
            </w:r>
          </w:p>
        </w:tc>
        <w:tc>
          <w:tcPr>
            <w:tcW w:type="dxa" w:w="6336"/>
            <w:shd w:fill="FAF8F3"/>
            <w:vAlign w:val="center"/>
            <w:tcMar>
              <w:top w:w="100" w:type="dxa"/>
              <w:start w:w="120" w:type="dxa"/>
              <w:bottom w:w="100" w:type="dxa"/>
              <w:end w:w="120" w:type="dxa"/>
            </w:tcMar>
          </w:tcPr>
          <w:p>
            <w:pPr>
              <w:jc w:val="right"/>
              <w:bidi w:val="1"/>
            </w:pPr>
            <w:r/>
            <w:r>
              <w:rPr>
                <w:rFonts w:ascii="Arial" w:hAnsi="Arial" w:cs="Arial"/>
                <w:b w:val="0"/>
                <w:color w:val="354446"/>
                <w:sz w:val="16"/>
              </w:rPr>
              <w:t>הסוכן יסווג פנייה ל-Knowledge, Diagnostic, Troubleshooting או Commercial.</w:t>
            </w:r>
          </w:p>
        </w:tc>
        <w:tc>
          <w:tcPr>
            <w:tcW w:type="dxa" w:w="1152"/>
            <w:shd w:fill="FAF8F3"/>
            <w:vAlign w:val="center"/>
            <w:tcMar>
              <w:top w:w="100" w:type="dxa"/>
              <w:start w:w="120" w:type="dxa"/>
              <w:bottom w:w="100" w:type="dxa"/>
              <w:end w:w="120" w:type="dxa"/>
            </w:tcMar>
          </w:tcPr>
          <w:p>
            <w:pPr>
              <w:jc w:val="right"/>
              <w:bidi w:val="1"/>
            </w:pPr>
            <w:r/>
            <w:r>
              <w:rPr>
                <w:rFonts w:ascii="Arial" w:hAnsi="Arial" w:cs="Arial"/>
                <w:b w:val="0"/>
                <w:color w:val="354446"/>
                <w:sz w:val="16"/>
              </w:rPr>
              <w:t>Must</w:t>
            </w:r>
          </w:p>
        </w:tc>
      </w:tr>
      <w:tr>
        <w:tc>
          <w:tcPr>
            <w:tcW w:type="dxa" w:w="1008"/>
            <w:vAlign w:val="center"/>
            <w:tcMar>
              <w:top w:w="100" w:type="dxa"/>
              <w:start w:w="120" w:type="dxa"/>
              <w:bottom w:w="100" w:type="dxa"/>
              <w:end w:w="120" w:type="dxa"/>
            </w:tcMar>
          </w:tcPr>
          <w:p>
            <w:pPr>
              <w:jc w:val="right"/>
              <w:bidi w:val="1"/>
            </w:pPr>
            <w:r/>
            <w:r>
              <w:rPr>
                <w:rFonts w:ascii="Arial" w:hAnsi="Arial" w:cs="Arial"/>
                <w:b w:val="0"/>
                <w:color w:val="354446"/>
                <w:sz w:val="16"/>
              </w:rPr>
              <w:t>FR-03</w:t>
            </w:r>
          </w:p>
        </w:tc>
        <w:tc>
          <w:tcPr>
            <w:tcW w:type="dxa" w:w="1800"/>
            <w:vAlign w:val="center"/>
            <w:tcMar>
              <w:top w:w="100" w:type="dxa"/>
              <w:start w:w="120" w:type="dxa"/>
              <w:bottom w:w="100" w:type="dxa"/>
              <w:end w:w="120" w:type="dxa"/>
            </w:tcMar>
          </w:tcPr>
          <w:p>
            <w:pPr>
              <w:jc w:val="right"/>
              <w:bidi w:val="1"/>
            </w:pPr>
            <w:r/>
            <w:r>
              <w:rPr>
                <w:rFonts w:ascii="Arial" w:hAnsi="Arial" w:cs="Arial"/>
                <w:b w:val="0"/>
                <w:color w:val="354446"/>
                <w:sz w:val="16"/>
              </w:rPr>
              <w:t>RAG Retrieval</w:t>
            </w:r>
          </w:p>
        </w:tc>
        <w:tc>
          <w:tcPr>
            <w:tcW w:type="dxa" w:w="6336"/>
            <w:vAlign w:val="center"/>
            <w:tcMar>
              <w:top w:w="100" w:type="dxa"/>
              <w:start w:w="120" w:type="dxa"/>
              <w:bottom w:w="100" w:type="dxa"/>
              <w:end w:w="120" w:type="dxa"/>
            </w:tcMar>
          </w:tcPr>
          <w:p>
            <w:pPr>
              <w:jc w:val="right"/>
              <w:bidi w:val="1"/>
            </w:pPr>
            <w:r/>
            <w:r>
              <w:rPr>
                <w:rFonts w:ascii="Arial" w:hAnsi="Arial" w:cs="Arial"/>
                <w:b w:val="0"/>
                <w:color w:val="354446"/>
                <w:sz w:val="16"/>
              </w:rPr>
              <w:t>שאלות מקצועיות יחפשו קודם במאגר StackAI.</w:t>
            </w:r>
          </w:p>
        </w:tc>
        <w:tc>
          <w:tcPr>
            <w:tcW w:type="dxa" w:w="1152"/>
            <w:vAlign w:val="center"/>
            <w:tcMar>
              <w:top w:w="100" w:type="dxa"/>
              <w:start w:w="120" w:type="dxa"/>
              <w:bottom w:w="100" w:type="dxa"/>
              <w:end w:w="120" w:type="dxa"/>
            </w:tcMar>
          </w:tcPr>
          <w:p>
            <w:pPr>
              <w:jc w:val="right"/>
              <w:bidi w:val="1"/>
            </w:pPr>
            <w:r/>
            <w:r>
              <w:rPr>
                <w:rFonts w:ascii="Arial" w:hAnsi="Arial" w:cs="Arial"/>
                <w:b w:val="0"/>
                <w:color w:val="354446"/>
                <w:sz w:val="16"/>
              </w:rPr>
              <w:t>Must</w:t>
            </w:r>
          </w:p>
        </w:tc>
      </w:tr>
      <w:tr>
        <w:tc>
          <w:tcPr>
            <w:tcW w:type="dxa" w:w="1008"/>
            <w:shd w:fill="FAF8F3"/>
            <w:vAlign w:val="center"/>
            <w:tcMar>
              <w:top w:w="100" w:type="dxa"/>
              <w:start w:w="120" w:type="dxa"/>
              <w:bottom w:w="100" w:type="dxa"/>
              <w:end w:w="120" w:type="dxa"/>
            </w:tcMar>
          </w:tcPr>
          <w:p>
            <w:pPr>
              <w:jc w:val="right"/>
              <w:bidi w:val="1"/>
            </w:pPr>
            <w:r/>
            <w:r>
              <w:rPr>
                <w:rFonts w:ascii="Arial" w:hAnsi="Arial" w:cs="Arial"/>
                <w:b w:val="0"/>
                <w:color w:val="354446"/>
                <w:sz w:val="16"/>
              </w:rPr>
              <w:t>FR-04</w:t>
            </w:r>
          </w:p>
        </w:tc>
        <w:tc>
          <w:tcPr>
            <w:tcW w:type="dxa" w:w="1800"/>
            <w:shd w:fill="FAF8F3"/>
            <w:vAlign w:val="center"/>
            <w:tcMar>
              <w:top w:w="100" w:type="dxa"/>
              <w:start w:w="120" w:type="dxa"/>
              <w:bottom w:w="100" w:type="dxa"/>
              <w:end w:w="120" w:type="dxa"/>
            </w:tcMar>
          </w:tcPr>
          <w:p>
            <w:pPr>
              <w:jc w:val="right"/>
              <w:bidi w:val="1"/>
            </w:pPr>
            <w:r/>
            <w:r>
              <w:rPr>
                <w:rFonts w:ascii="Arial" w:hAnsi="Arial" w:cs="Arial"/>
                <w:b w:val="0"/>
                <w:color w:val="354446"/>
                <w:sz w:val="16"/>
              </w:rPr>
              <w:t>No-answer behavior</w:t>
            </w:r>
          </w:p>
        </w:tc>
        <w:tc>
          <w:tcPr>
            <w:tcW w:type="dxa" w:w="6336"/>
            <w:shd w:fill="FAF8F3"/>
            <w:vAlign w:val="center"/>
            <w:tcMar>
              <w:top w:w="100" w:type="dxa"/>
              <w:start w:w="120" w:type="dxa"/>
              <w:bottom w:w="100" w:type="dxa"/>
              <w:end w:w="120" w:type="dxa"/>
            </w:tcMar>
          </w:tcPr>
          <w:p>
            <w:pPr>
              <w:jc w:val="right"/>
              <w:bidi w:val="1"/>
            </w:pPr>
            <w:r/>
            <w:r>
              <w:rPr>
                <w:rFonts w:ascii="Arial" w:hAnsi="Arial" w:cs="Arial"/>
                <w:b w:val="0"/>
                <w:color w:val="354446"/>
                <w:sz w:val="16"/>
              </w:rPr>
              <w:t>אם אין מידע במאגר, הסוכן יציין זאת ולא ימציא נתונים.</w:t>
            </w:r>
          </w:p>
        </w:tc>
        <w:tc>
          <w:tcPr>
            <w:tcW w:type="dxa" w:w="1152"/>
            <w:shd w:fill="FAF8F3"/>
            <w:vAlign w:val="center"/>
            <w:tcMar>
              <w:top w:w="100" w:type="dxa"/>
              <w:start w:w="120" w:type="dxa"/>
              <w:bottom w:w="100" w:type="dxa"/>
              <w:end w:w="120" w:type="dxa"/>
            </w:tcMar>
          </w:tcPr>
          <w:p>
            <w:pPr>
              <w:jc w:val="right"/>
              <w:bidi w:val="1"/>
            </w:pPr>
            <w:r/>
            <w:r>
              <w:rPr>
                <w:rFonts w:ascii="Arial" w:hAnsi="Arial" w:cs="Arial"/>
                <w:b w:val="0"/>
                <w:color w:val="354446"/>
                <w:sz w:val="16"/>
              </w:rPr>
              <w:t>Must</w:t>
            </w:r>
          </w:p>
        </w:tc>
      </w:tr>
      <w:tr>
        <w:tc>
          <w:tcPr>
            <w:tcW w:type="dxa" w:w="1008"/>
            <w:vAlign w:val="center"/>
            <w:tcMar>
              <w:top w:w="100" w:type="dxa"/>
              <w:start w:w="120" w:type="dxa"/>
              <w:bottom w:w="100" w:type="dxa"/>
              <w:end w:w="120" w:type="dxa"/>
            </w:tcMar>
          </w:tcPr>
          <w:p>
            <w:pPr>
              <w:jc w:val="right"/>
              <w:bidi w:val="1"/>
            </w:pPr>
            <w:r/>
            <w:r>
              <w:rPr>
                <w:rFonts w:ascii="Arial" w:hAnsi="Arial" w:cs="Arial"/>
                <w:b w:val="0"/>
                <w:color w:val="354446"/>
                <w:sz w:val="16"/>
              </w:rPr>
              <w:t>FR-05</w:t>
            </w:r>
          </w:p>
        </w:tc>
        <w:tc>
          <w:tcPr>
            <w:tcW w:type="dxa" w:w="1800"/>
            <w:vAlign w:val="center"/>
            <w:tcMar>
              <w:top w:w="100" w:type="dxa"/>
              <w:start w:w="120" w:type="dxa"/>
              <w:bottom w:w="100" w:type="dxa"/>
              <w:end w:w="120" w:type="dxa"/>
            </w:tcMar>
          </w:tcPr>
          <w:p>
            <w:pPr>
              <w:jc w:val="right"/>
              <w:bidi w:val="1"/>
            </w:pPr>
            <w:r/>
            <w:r>
              <w:rPr>
                <w:rFonts w:ascii="Arial" w:hAnsi="Arial" w:cs="Arial"/>
                <w:b w:val="0"/>
                <w:color w:val="354446"/>
                <w:sz w:val="16"/>
              </w:rPr>
              <w:t>Diagnostic</w:t>
            </w:r>
          </w:p>
        </w:tc>
        <w:tc>
          <w:tcPr>
            <w:tcW w:type="dxa" w:w="6336"/>
            <w:vAlign w:val="center"/>
            <w:tcMar>
              <w:top w:w="100" w:type="dxa"/>
              <w:start w:w="120" w:type="dxa"/>
              <w:bottom w:w="100" w:type="dxa"/>
              <w:end w:w="120" w:type="dxa"/>
            </w:tcMar>
          </w:tcPr>
          <w:p>
            <w:pPr>
              <w:jc w:val="right"/>
              <w:bidi w:val="1"/>
            </w:pPr>
            <w:r/>
            <w:r>
              <w:rPr>
                <w:rFonts w:ascii="Arial" w:hAnsi="Arial" w:cs="Arial"/>
                <w:b w:val="0"/>
                <w:color w:val="354446"/>
                <w:sz w:val="16"/>
              </w:rPr>
              <w:t>האבחון יתנהל בשאלה אחת בכל פעם ובמסלול דינמי.</w:t>
            </w:r>
          </w:p>
        </w:tc>
        <w:tc>
          <w:tcPr>
            <w:tcW w:type="dxa" w:w="1152"/>
            <w:vAlign w:val="center"/>
            <w:tcMar>
              <w:top w:w="100" w:type="dxa"/>
              <w:start w:w="120" w:type="dxa"/>
              <w:bottom w:w="100" w:type="dxa"/>
              <w:end w:w="120" w:type="dxa"/>
            </w:tcMar>
          </w:tcPr>
          <w:p>
            <w:pPr>
              <w:jc w:val="right"/>
              <w:bidi w:val="1"/>
            </w:pPr>
            <w:r/>
            <w:r>
              <w:rPr>
                <w:rFonts w:ascii="Arial" w:hAnsi="Arial" w:cs="Arial"/>
                <w:b w:val="0"/>
                <w:color w:val="354446"/>
                <w:sz w:val="16"/>
              </w:rPr>
              <w:t>Must</w:t>
            </w:r>
          </w:p>
        </w:tc>
      </w:tr>
      <w:tr>
        <w:tc>
          <w:tcPr>
            <w:tcW w:type="dxa" w:w="1008"/>
            <w:shd w:fill="FAF8F3"/>
            <w:vAlign w:val="center"/>
            <w:tcMar>
              <w:top w:w="100" w:type="dxa"/>
              <w:start w:w="120" w:type="dxa"/>
              <w:bottom w:w="100" w:type="dxa"/>
              <w:end w:w="120" w:type="dxa"/>
            </w:tcMar>
          </w:tcPr>
          <w:p>
            <w:pPr>
              <w:jc w:val="right"/>
              <w:bidi w:val="1"/>
            </w:pPr>
            <w:r/>
            <w:r>
              <w:rPr>
                <w:rFonts w:ascii="Arial" w:hAnsi="Arial" w:cs="Arial"/>
                <w:b w:val="0"/>
                <w:color w:val="354446"/>
                <w:sz w:val="16"/>
              </w:rPr>
              <w:t>FR-06</w:t>
            </w:r>
          </w:p>
        </w:tc>
        <w:tc>
          <w:tcPr>
            <w:tcW w:type="dxa" w:w="1800"/>
            <w:shd w:fill="FAF8F3"/>
            <w:vAlign w:val="center"/>
            <w:tcMar>
              <w:top w:w="100" w:type="dxa"/>
              <w:start w:w="120" w:type="dxa"/>
              <w:bottom w:w="100" w:type="dxa"/>
              <w:end w:w="120" w:type="dxa"/>
            </w:tcMar>
          </w:tcPr>
          <w:p>
            <w:pPr>
              <w:jc w:val="right"/>
              <w:bidi w:val="1"/>
            </w:pPr>
            <w:r/>
            <w:r>
              <w:rPr>
                <w:rFonts w:ascii="Arial" w:hAnsi="Arial" w:cs="Arial"/>
                <w:b w:val="0"/>
                <w:color w:val="354446"/>
                <w:sz w:val="16"/>
              </w:rPr>
              <w:t>Readiness Score</w:t>
            </w:r>
          </w:p>
        </w:tc>
        <w:tc>
          <w:tcPr>
            <w:tcW w:type="dxa" w:w="6336"/>
            <w:shd w:fill="FAF8F3"/>
            <w:vAlign w:val="center"/>
            <w:tcMar>
              <w:top w:w="100" w:type="dxa"/>
              <w:start w:w="120" w:type="dxa"/>
              <w:bottom w:w="100" w:type="dxa"/>
              <w:end w:w="120" w:type="dxa"/>
            </w:tcMar>
          </w:tcPr>
          <w:p>
            <w:pPr>
              <w:jc w:val="right"/>
              <w:bidi w:val="1"/>
            </w:pPr>
            <w:r/>
            <w:r>
              <w:rPr>
                <w:rFonts w:ascii="Arial" w:hAnsi="Arial" w:cs="Arial"/>
                <w:b w:val="0"/>
                <w:color w:val="354446"/>
                <w:sz w:val="16"/>
              </w:rPr>
              <w:t>המערכת תחשב 8 ממדים, כל אחד 0–2, סה״כ 0–16.</w:t>
            </w:r>
          </w:p>
        </w:tc>
        <w:tc>
          <w:tcPr>
            <w:tcW w:type="dxa" w:w="1152"/>
            <w:shd w:fill="FAF8F3"/>
            <w:vAlign w:val="center"/>
            <w:tcMar>
              <w:top w:w="100" w:type="dxa"/>
              <w:start w:w="120" w:type="dxa"/>
              <w:bottom w:w="100" w:type="dxa"/>
              <w:end w:w="120" w:type="dxa"/>
            </w:tcMar>
          </w:tcPr>
          <w:p>
            <w:pPr>
              <w:jc w:val="right"/>
              <w:bidi w:val="1"/>
            </w:pPr>
            <w:r/>
            <w:r>
              <w:rPr>
                <w:rFonts w:ascii="Arial" w:hAnsi="Arial" w:cs="Arial"/>
                <w:b w:val="0"/>
                <w:color w:val="354446"/>
                <w:sz w:val="16"/>
              </w:rPr>
              <w:t>Must</w:t>
            </w:r>
          </w:p>
        </w:tc>
      </w:tr>
      <w:tr>
        <w:tc>
          <w:tcPr>
            <w:tcW w:type="dxa" w:w="1008"/>
            <w:vAlign w:val="center"/>
            <w:tcMar>
              <w:top w:w="100" w:type="dxa"/>
              <w:start w:w="120" w:type="dxa"/>
              <w:bottom w:w="100" w:type="dxa"/>
              <w:end w:w="120" w:type="dxa"/>
            </w:tcMar>
          </w:tcPr>
          <w:p>
            <w:pPr>
              <w:jc w:val="right"/>
              <w:bidi w:val="1"/>
            </w:pPr>
            <w:r/>
            <w:r>
              <w:rPr>
                <w:rFonts w:ascii="Arial" w:hAnsi="Arial" w:cs="Arial"/>
                <w:b w:val="0"/>
                <w:color w:val="354446"/>
                <w:sz w:val="16"/>
              </w:rPr>
              <w:t>FR-07</w:t>
            </w:r>
          </w:p>
        </w:tc>
        <w:tc>
          <w:tcPr>
            <w:tcW w:type="dxa" w:w="1800"/>
            <w:vAlign w:val="center"/>
            <w:tcMar>
              <w:top w:w="100" w:type="dxa"/>
              <w:start w:w="120" w:type="dxa"/>
              <w:bottom w:w="100" w:type="dxa"/>
              <w:end w:w="120" w:type="dxa"/>
            </w:tcMar>
          </w:tcPr>
          <w:p>
            <w:pPr>
              <w:jc w:val="right"/>
              <w:bidi w:val="1"/>
            </w:pPr>
            <w:r/>
            <w:r>
              <w:rPr>
                <w:rFonts w:ascii="Arial" w:hAnsi="Arial" w:cs="Arial"/>
                <w:b w:val="0"/>
                <w:color w:val="354446"/>
                <w:sz w:val="16"/>
              </w:rPr>
              <w:t>Critical Blockers</w:t>
            </w:r>
          </w:p>
        </w:tc>
        <w:tc>
          <w:tcPr>
            <w:tcW w:type="dxa" w:w="6336"/>
            <w:vAlign w:val="center"/>
            <w:tcMar>
              <w:top w:w="100" w:type="dxa"/>
              <w:start w:w="120" w:type="dxa"/>
              <w:bottom w:w="100" w:type="dxa"/>
              <w:end w:w="120" w:type="dxa"/>
            </w:tcMar>
          </w:tcPr>
          <w:p>
            <w:pPr>
              <w:jc w:val="right"/>
              <w:bidi w:val="1"/>
            </w:pPr>
            <w:r/>
            <w:r>
              <w:rPr>
                <w:rFonts w:ascii="Arial" w:hAnsi="Arial" w:cs="Arial"/>
                <w:b w:val="0"/>
                <w:color w:val="354446"/>
                <w:sz w:val="16"/>
              </w:rPr>
              <w:t>המערכת תזהה חסמים קריטיים בנפרד מהציון.</w:t>
            </w:r>
          </w:p>
        </w:tc>
        <w:tc>
          <w:tcPr>
            <w:tcW w:type="dxa" w:w="1152"/>
            <w:vAlign w:val="center"/>
            <w:tcMar>
              <w:top w:w="100" w:type="dxa"/>
              <w:start w:w="120" w:type="dxa"/>
              <w:bottom w:w="100" w:type="dxa"/>
              <w:end w:w="120" w:type="dxa"/>
            </w:tcMar>
          </w:tcPr>
          <w:p>
            <w:pPr>
              <w:jc w:val="right"/>
              <w:bidi w:val="1"/>
            </w:pPr>
            <w:r/>
            <w:r>
              <w:rPr>
                <w:rFonts w:ascii="Arial" w:hAnsi="Arial" w:cs="Arial"/>
                <w:b w:val="0"/>
                <w:color w:val="354446"/>
                <w:sz w:val="16"/>
              </w:rPr>
              <w:t>Must</w:t>
            </w:r>
          </w:p>
        </w:tc>
      </w:tr>
      <w:tr>
        <w:tc>
          <w:tcPr>
            <w:tcW w:type="dxa" w:w="1008"/>
            <w:shd w:fill="FAF8F3"/>
            <w:vAlign w:val="center"/>
            <w:tcMar>
              <w:top w:w="100" w:type="dxa"/>
              <w:start w:w="120" w:type="dxa"/>
              <w:bottom w:w="100" w:type="dxa"/>
              <w:end w:w="120" w:type="dxa"/>
            </w:tcMar>
          </w:tcPr>
          <w:p>
            <w:pPr>
              <w:jc w:val="right"/>
              <w:bidi w:val="1"/>
            </w:pPr>
            <w:r/>
            <w:r>
              <w:rPr>
                <w:rFonts w:ascii="Arial" w:hAnsi="Arial" w:cs="Arial"/>
                <w:b w:val="0"/>
                <w:color w:val="354446"/>
                <w:sz w:val="16"/>
              </w:rPr>
              <w:t>FR-08</w:t>
            </w:r>
          </w:p>
        </w:tc>
        <w:tc>
          <w:tcPr>
            <w:tcW w:type="dxa" w:w="1800"/>
            <w:shd w:fill="FAF8F3"/>
            <w:vAlign w:val="center"/>
            <w:tcMar>
              <w:top w:w="100" w:type="dxa"/>
              <w:start w:w="120" w:type="dxa"/>
              <w:bottom w:w="100" w:type="dxa"/>
              <w:end w:w="120" w:type="dxa"/>
            </w:tcMar>
          </w:tcPr>
          <w:p>
            <w:pPr>
              <w:jc w:val="right"/>
              <w:bidi w:val="1"/>
            </w:pPr>
            <w:r/>
            <w:r>
              <w:rPr>
                <w:rFonts w:ascii="Arial" w:hAnsi="Arial" w:cs="Arial"/>
                <w:b w:val="0"/>
                <w:color w:val="354446"/>
                <w:sz w:val="16"/>
              </w:rPr>
              <w:t>Pilot Recommendation</w:t>
            </w:r>
          </w:p>
        </w:tc>
        <w:tc>
          <w:tcPr>
            <w:tcW w:type="dxa" w:w="6336"/>
            <w:shd w:fill="FAF8F3"/>
            <w:vAlign w:val="center"/>
            <w:tcMar>
              <w:top w:w="100" w:type="dxa"/>
              <w:start w:w="120" w:type="dxa"/>
              <w:bottom w:w="100" w:type="dxa"/>
              <w:end w:w="120" w:type="dxa"/>
            </w:tcMar>
          </w:tcPr>
          <w:p>
            <w:pPr>
              <w:jc w:val="right"/>
              <w:bidi w:val="1"/>
            </w:pPr>
            <w:r/>
            <w:r>
              <w:rPr>
                <w:rFonts w:ascii="Arial" w:hAnsi="Arial" w:cs="Arial"/>
                <w:b w:val="0"/>
                <w:color w:val="354446"/>
                <w:sz w:val="16"/>
              </w:rPr>
              <w:t>המערכת תציע Pilot לפי תשובות האבחון.</w:t>
            </w:r>
          </w:p>
        </w:tc>
        <w:tc>
          <w:tcPr>
            <w:tcW w:type="dxa" w:w="1152"/>
            <w:shd w:fill="FAF8F3"/>
            <w:vAlign w:val="center"/>
            <w:tcMar>
              <w:top w:w="100" w:type="dxa"/>
              <w:start w:w="120" w:type="dxa"/>
              <w:bottom w:w="100" w:type="dxa"/>
              <w:end w:w="120" w:type="dxa"/>
            </w:tcMar>
          </w:tcPr>
          <w:p>
            <w:pPr>
              <w:jc w:val="right"/>
              <w:bidi w:val="1"/>
            </w:pPr>
            <w:r/>
            <w:r>
              <w:rPr>
                <w:rFonts w:ascii="Arial" w:hAnsi="Arial" w:cs="Arial"/>
                <w:b w:val="0"/>
                <w:color w:val="354446"/>
                <w:sz w:val="16"/>
              </w:rPr>
              <w:t>Must</w:t>
            </w:r>
          </w:p>
        </w:tc>
      </w:tr>
      <w:tr>
        <w:tc>
          <w:tcPr>
            <w:tcW w:type="dxa" w:w="1008"/>
            <w:vAlign w:val="center"/>
            <w:tcMar>
              <w:top w:w="100" w:type="dxa"/>
              <w:start w:w="120" w:type="dxa"/>
              <w:bottom w:w="100" w:type="dxa"/>
              <w:end w:w="120" w:type="dxa"/>
            </w:tcMar>
          </w:tcPr>
          <w:p>
            <w:pPr>
              <w:jc w:val="right"/>
              <w:bidi w:val="1"/>
            </w:pPr>
            <w:r/>
            <w:r>
              <w:rPr>
                <w:rFonts w:ascii="Arial" w:hAnsi="Arial" w:cs="Arial"/>
                <w:b w:val="0"/>
                <w:color w:val="354446"/>
                <w:sz w:val="16"/>
              </w:rPr>
              <w:t>FR-09</w:t>
            </w:r>
          </w:p>
        </w:tc>
        <w:tc>
          <w:tcPr>
            <w:tcW w:type="dxa" w:w="1800"/>
            <w:vAlign w:val="center"/>
            <w:tcMar>
              <w:top w:w="100" w:type="dxa"/>
              <w:start w:w="120" w:type="dxa"/>
              <w:bottom w:w="100" w:type="dxa"/>
              <w:end w:w="120" w:type="dxa"/>
            </w:tcMar>
          </w:tcPr>
          <w:p>
            <w:pPr>
              <w:jc w:val="right"/>
              <w:bidi w:val="1"/>
            </w:pPr>
            <w:r/>
            <w:r>
              <w:rPr>
                <w:rFonts w:ascii="Arial" w:hAnsi="Arial" w:cs="Arial"/>
                <w:b w:val="0"/>
                <w:color w:val="354446"/>
                <w:sz w:val="16"/>
              </w:rPr>
              <w:t>Report</w:t>
            </w:r>
          </w:p>
        </w:tc>
        <w:tc>
          <w:tcPr>
            <w:tcW w:type="dxa" w:w="6336"/>
            <w:vAlign w:val="center"/>
            <w:tcMar>
              <w:top w:w="100" w:type="dxa"/>
              <w:start w:w="120" w:type="dxa"/>
              <w:bottom w:w="100" w:type="dxa"/>
              <w:end w:w="120" w:type="dxa"/>
            </w:tcMar>
          </w:tcPr>
          <w:p>
            <w:pPr>
              <w:jc w:val="right"/>
              <w:bidi w:val="1"/>
            </w:pPr>
            <w:r/>
            <w:r>
              <w:rPr>
                <w:rFonts w:ascii="Arial" w:hAnsi="Arial" w:cs="Arial"/>
                <w:b w:val="0"/>
                <w:color w:val="354446"/>
                <w:sz w:val="16"/>
              </w:rPr>
              <w:t>ניתן יהיה להפיק Readiness Report מובנה.</w:t>
            </w:r>
          </w:p>
        </w:tc>
        <w:tc>
          <w:tcPr>
            <w:tcW w:type="dxa" w:w="1152"/>
            <w:vAlign w:val="center"/>
            <w:tcMar>
              <w:top w:w="100" w:type="dxa"/>
              <w:start w:w="120" w:type="dxa"/>
              <w:bottom w:w="100" w:type="dxa"/>
              <w:end w:w="120" w:type="dxa"/>
            </w:tcMar>
          </w:tcPr>
          <w:p>
            <w:pPr>
              <w:jc w:val="right"/>
              <w:bidi w:val="1"/>
            </w:pPr>
            <w:r/>
            <w:r>
              <w:rPr>
                <w:rFonts w:ascii="Arial" w:hAnsi="Arial" w:cs="Arial"/>
                <w:b w:val="0"/>
                <w:color w:val="354446"/>
                <w:sz w:val="16"/>
              </w:rPr>
              <w:t>Should</w:t>
            </w:r>
          </w:p>
        </w:tc>
      </w:tr>
      <w:tr>
        <w:tc>
          <w:tcPr>
            <w:tcW w:type="dxa" w:w="1008"/>
            <w:shd w:fill="FAF8F3"/>
            <w:vAlign w:val="center"/>
            <w:tcMar>
              <w:top w:w="100" w:type="dxa"/>
              <w:start w:w="120" w:type="dxa"/>
              <w:bottom w:w="100" w:type="dxa"/>
              <w:end w:w="120" w:type="dxa"/>
            </w:tcMar>
          </w:tcPr>
          <w:p>
            <w:pPr>
              <w:jc w:val="right"/>
              <w:bidi w:val="1"/>
            </w:pPr>
            <w:r/>
            <w:r>
              <w:rPr>
                <w:rFonts w:ascii="Arial" w:hAnsi="Arial" w:cs="Arial"/>
                <w:b w:val="0"/>
                <w:color w:val="354446"/>
                <w:sz w:val="16"/>
              </w:rPr>
              <w:t>FR-10</w:t>
            </w:r>
          </w:p>
        </w:tc>
        <w:tc>
          <w:tcPr>
            <w:tcW w:type="dxa" w:w="1800"/>
            <w:shd w:fill="FAF8F3"/>
            <w:vAlign w:val="center"/>
            <w:tcMar>
              <w:top w:w="100" w:type="dxa"/>
              <w:start w:w="120" w:type="dxa"/>
              <w:bottom w:w="100" w:type="dxa"/>
              <w:end w:w="120" w:type="dxa"/>
            </w:tcMar>
          </w:tcPr>
          <w:p>
            <w:pPr>
              <w:jc w:val="right"/>
              <w:bidi w:val="1"/>
            </w:pPr>
            <w:r/>
            <w:r>
              <w:rPr>
                <w:rFonts w:ascii="Arial" w:hAnsi="Arial" w:cs="Arial"/>
                <w:b w:val="0"/>
                <w:color w:val="354446"/>
                <w:sz w:val="16"/>
              </w:rPr>
              <w:t>Polling</w:t>
            </w:r>
          </w:p>
        </w:tc>
        <w:tc>
          <w:tcPr>
            <w:tcW w:type="dxa" w:w="6336"/>
            <w:shd w:fill="FAF8F3"/>
            <w:vAlign w:val="center"/>
            <w:tcMar>
              <w:top w:w="100" w:type="dxa"/>
              <w:start w:w="120" w:type="dxa"/>
              <w:bottom w:w="100" w:type="dxa"/>
              <w:end w:w="120" w:type="dxa"/>
            </w:tcMar>
          </w:tcPr>
          <w:p>
            <w:pPr>
              <w:jc w:val="right"/>
              <w:bidi w:val="1"/>
            </w:pPr>
            <w:r/>
            <w:r>
              <w:rPr>
                <w:rFonts w:ascii="Arial" w:hAnsi="Arial" w:cs="Arial"/>
                <w:b w:val="0"/>
                <w:color w:val="354446"/>
                <w:sz w:val="16"/>
              </w:rPr>
              <w:t>האתר יתמוך בתהליך אסינכרוני באמצעות request_id ו-Status Polling.</w:t>
            </w:r>
          </w:p>
        </w:tc>
        <w:tc>
          <w:tcPr>
            <w:tcW w:type="dxa" w:w="1152"/>
            <w:shd w:fill="FAF8F3"/>
            <w:vAlign w:val="center"/>
            <w:tcMar>
              <w:top w:w="100" w:type="dxa"/>
              <w:start w:w="120" w:type="dxa"/>
              <w:bottom w:w="100" w:type="dxa"/>
              <w:end w:w="120" w:type="dxa"/>
            </w:tcMar>
          </w:tcPr>
          <w:p>
            <w:pPr>
              <w:jc w:val="right"/>
              <w:bidi w:val="1"/>
            </w:pPr>
            <w:r/>
            <w:r>
              <w:rPr>
                <w:rFonts w:ascii="Arial" w:hAnsi="Arial" w:cs="Arial"/>
                <w:b w:val="0"/>
                <w:color w:val="354446"/>
                <w:sz w:val="16"/>
              </w:rPr>
              <w:t>Must</w:t>
            </w:r>
          </w:p>
        </w:tc>
      </w:tr>
      <w:tr>
        <w:tc>
          <w:tcPr>
            <w:tcW w:type="dxa" w:w="1008"/>
            <w:vAlign w:val="center"/>
            <w:tcMar>
              <w:top w:w="100" w:type="dxa"/>
              <w:start w:w="120" w:type="dxa"/>
              <w:bottom w:w="100" w:type="dxa"/>
              <w:end w:w="120" w:type="dxa"/>
            </w:tcMar>
          </w:tcPr>
          <w:p>
            <w:pPr>
              <w:jc w:val="right"/>
              <w:bidi w:val="1"/>
            </w:pPr>
            <w:r/>
            <w:r>
              <w:rPr>
                <w:rFonts w:ascii="Arial" w:hAnsi="Arial" w:cs="Arial"/>
                <w:b w:val="0"/>
                <w:color w:val="354446"/>
                <w:sz w:val="16"/>
              </w:rPr>
              <w:t>FR-11</w:t>
            </w:r>
          </w:p>
        </w:tc>
        <w:tc>
          <w:tcPr>
            <w:tcW w:type="dxa" w:w="1800"/>
            <w:vAlign w:val="center"/>
            <w:tcMar>
              <w:top w:w="100" w:type="dxa"/>
              <w:start w:w="120" w:type="dxa"/>
              <w:bottom w:w="100" w:type="dxa"/>
              <w:end w:w="120" w:type="dxa"/>
            </w:tcMar>
          </w:tcPr>
          <w:p>
            <w:pPr>
              <w:jc w:val="right"/>
              <w:bidi w:val="1"/>
            </w:pPr>
            <w:r/>
            <w:r>
              <w:rPr>
                <w:rFonts w:ascii="Arial" w:hAnsi="Arial" w:cs="Arial"/>
                <w:b w:val="0"/>
                <w:color w:val="354446"/>
                <w:sz w:val="16"/>
              </w:rPr>
              <w:t>Session</w:t>
            </w:r>
          </w:p>
        </w:tc>
        <w:tc>
          <w:tcPr>
            <w:tcW w:type="dxa" w:w="6336"/>
            <w:vAlign w:val="center"/>
            <w:tcMar>
              <w:top w:w="100" w:type="dxa"/>
              <w:start w:w="120" w:type="dxa"/>
              <w:bottom w:w="100" w:type="dxa"/>
              <w:end w:w="120" w:type="dxa"/>
            </w:tcMar>
          </w:tcPr>
          <w:p>
            <w:pPr>
              <w:jc w:val="right"/>
              <w:bidi w:val="1"/>
            </w:pPr>
            <w:r/>
            <w:r>
              <w:rPr>
                <w:rFonts w:ascii="Arial" w:hAnsi="Arial" w:cs="Arial"/>
                <w:b w:val="0"/>
                <w:color w:val="354446"/>
                <w:sz w:val="16"/>
              </w:rPr>
              <w:t>האתר ישמור session_id כדי לשמור הקשר בין פניות.</w:t>
            </w:r>
          </w:p>
        </w:tc>
        <w:tc>
          <w:tcPr>
            <w:tcW w:type="dxa" w:w="1152"/>
            <w:vAlign w:val="center"/>
            <w:tcMar>
              <w:top w:w="100" w:type="dxa"/>
              <w:start w:w="120" w:type="dxa"/>
              <w:bottom w:w="100" w:type="dxa"/>
              <w:end w:w="120" w:type="dxa"/>
            </w:tcMar>
          </w:tcPr>
          <w:p>
            <w:pPr>
              <w:jc w:val="right"/>
              <w:bidi w:val="1"/>
            </w:pPr>
            <w:r/>
            <w:r>
              <w:rPr>
                <w:rFonts w:ascii="Arial" w:hAnsi="Arial" w:cs="Arial"/>
                <w:b w:val="0"/>
                <w:color w:val="354446"/>
                <w:sz w:val="16"/>
              </w:rPr>
              <w:t>Must</w:t>
            </w:r>
          </w:p>
        </w:tc>
      </w:tr>
      <w:tr>
        <w:tc>
          <w:tcPr>
            <w:tcW w:type="dxa" w:w="1008"/>
            <w:shd w:fill="FAF8F3"/>
            <w:vAlign w:val="center"/>
            <w:tcMar>
              <w:top w:w="100" w:type="dxa"/>
              <w:start w:w="120" w:type="dxa"/>
              <w:bottom w:w="100" w:type="dxa"/>
              <w:end w:w="120" w:type="dxa"/>
            </w:tcMar>
          </w:tcPr>
          <w:p>
            <w:pPr>
              <w:jc w:val="right"/>
              <w:bidi w:val="1"/>
            </w:pPr>
            <w:r/>
            <w:r>
              <w:rPr>
                <w:rFonts w:ascii="Arial" w:hAnsi="Arial" w:cs="Arial"/>
                <w:b w:val="0"/>
                <w:color w:val="354446"/>
                <w:sz w:val="16"/>
              </w:rPr>
              <w:t>FR-12</w:t>
            </w:r>
          </w:p>
        </w:tc>
        <w:tc>
          <w:tcPr>
            <w:tcW w:type="dxa" w:w="1800"/>
            <w:shd w:fill="FAF8F3"/>
            <w:vAlign w:val="center"/>
            <w:tcMar>
              <w:top w:w="100" w:type="dxa"/>
              <w:start w:w="120" w:type="dxa"/>
              <w:bottom w:w="100" w:type="dxa"/>
              <w:end w:w="120" w:type="dxa"/>
            </w:tcMar>
          </w:tcPr>
          <w:p>
            <w:pPr>
              <w:jc w:val="right"/>
              <w:bidi w:val="1"/>
            </w:pPr>
            <w:r/>
            <w:r>
              <w:rPr>
                <w:rFonts w:ascii="Arial" w:hAnsi="Arial" w:cs="Arial"/>
                <w:b w:val="0"/>
                <w:color w:val="354446"/>
                <w:sz w:val="16"/>
              </w:rPr>
              <w:t>Lead</w:t>
            </w:r>
          </w:p>
        </w:tc>
        <w:tc>
          <w:tcPr>
            <w:tcW w:type="dxa" w:w="6336"/>
            <w:shd w:fill="FAF8F3"/>
            <w:vAlign w:val="center"/>
            <w:tcMar>
              <w:top w:w="100" w:type="dxa"/>
              <w:start w:w="120" w:type="dxa"/>
              <w:bottom w:w="100" w:type="dxa"/>
              <w:end w:w="120" w:type="dxa"/>
            </w:tcMar>
          </w:tcPr>
          <w:p>
            <w:pPr>
              <w:jc w:val="right"/>
              <w:bidi w:val="1"/>
            </w:pPr>
            <w:r/>
            <w:r>
              <w:rPr>
                <w:rFonts w:ascii="Arial" w:hAnsi="Arial" w:cs="Arial"/>
                <w:b w:val="0"/>
                <w:color w:val="354446"/>
                <w:sz w:val="16"/>
              </w:rPr>
              <w:t>ניתן יהיה ליצור Lead כאשר המשתמש מבקש המשך טיפול.</w:t>
            </w:r>
          </w:p>
        </w:tc>
        <w:tc>
          <w:tcPr>
            <w:tcW w:type="dxa" w:w="1152"/>
            <w:shd w:fill="FAF8F3"/>
            <w:vAlign w:val="center"/>
            <w:tcMar>
              <w:top w:w="100" w:type="dxa"/>
              <w:start w:w="120" w:type="dxa"/>
              <w:bottom w:w="100" w:type="dxa"/>
              <w:end w:w="120" w:type="dxa"/>
            </w:tcMar>
          </w:tcPr>
          <w:p>
            <w:pPr>
              <w:jc w:val="right"/>
              <w:bidi w:val="1"/>
            </w:pPr>
            <w:r/>
            <w:r>
              <w:rPr>
                <w:rFonts w:ascii="Arial" w:hAnsi="Arial" w:cs="Arial"/>
                <w:b w:val="0"/>
                <w:color w:val="354446"/>
                <w:sz w:val="16"/>
              </w:rPr>
              <w:t>Should</w:t>
            </w:r>
          </w:p>
        </w:tc>
      </w:tr>
      <w:tr>
        <w:tc>
          <w:tcPr>
            <w:tcW w:type="dxa" w:w="1008"/>
            <w:vAlign w:val="center"/>
            <w:tcMar>
              <w:top w:w="100" w:type="dxa"/>
              <w:start w:w="120" w:type="dxa"/>
              <w:bottom w:w="100" w:type="dxa"/>
              <w:end w:w="120" w:type="dxa"/>
            </w:tcMar>
          </w:tcPr>
          <w:p>
            <w:pPr>
              <w:jc w:val="right"/>
              <w:bidi w:val="1"/>
            </w:pPr>
            <w:r/>
            <w:r>
              <w:rPr>
                <w:rFonts w:ascii="Arial" w:hAnsi="Arial" w:cs="Arial"/>
                <w:b w:val="0"/>
                <w:color w:val="354446"/>
                <w:sz w:val="16"/>
              </w:rPr>
              <w:t>FR-13</w:t>
            </w:r>
          </w:p>
        </w:tc>
        <w:tc>
          <w:tcPr>
            <w:tcW w:type="dxa" w:w="1800"/>
            <w:vAlign w:val="center"/>
            <w:tcMar>
              <w:top w:w="100" w:type="dxa"/>
              <w:start w:w="120" w:type="dxa"/>
              <w:bottom w:w="100" w:type="dxa"/>
              <w:end w:w="120" w:type="dxa"/>
            </w:tcMar>
          </w:tcPr>
          <w:p>
            <w:pPr>
              <w:jc w:val="right"/>
              <w:bidi w:val="1"/>
            </w:pPr>
            <w:r/>
            <w:r>
              <w:rPr>
                <w:rFonts w:ascii="Arial" w:hAnsi="Arial" w:cs="Arial"/>
                <w:b w:val="0"/>
                <w:color w:val="354446"/>
                <w:sz w:val="16"/>
              </w:rPr>
              <w:t>Email/Calendar</w:t>
            </w:r>
          </w:p>
        </w:tc>
        <w:tc>
          <w:tcPr>
            <w:tcW w:type="dxa" w:w="6336"/>
            <w:vAlign w:val="center"/>
            <w:tcMar>
              <w:top w:w="100" w:type="dxa"/>
              <w:start w:w="120" w:type="dxa"/>
              <w:bottom w:w="100" w:type="dxa"/>
              <w:end w:w="120" w:type="dxa"/>
            </w:tcMar>
          </w:tcPr>
          <w:p>
            <w:pPr>
              <w:jc w:val="right"/>
              <w:bidi w:val="1"/>
            </w:pPr>
            <w:r/>
            <w:r>
              <w:rPr>
                <w:rFonts w:ascii="Arial" w:hAnsi="Arial" w:cs="Arial"/>
                <w:b w:val="0"/>
                <w:color w:val="354446"/>
                <w:sz w:val="16"/>
              </w:rPr>
              <w:t>בעתיד ניתן יהיה לשלוח דוח ולקבוע פגישה.</w:t>
            </w:r>
          </w:p>
        </w:tc>
        <w:tc>
          <w:tcPr>
            <w:tcW w:type="dxa" w:w="1152"/>
            <w:vAlign w:val="center"/>
            <w:tcMar>
              <w:top w:w="100" w:type="dxa"/>
              <w:start w:w="120" w:type="dxa"/>
              <w:bottom w:w="100" w:type="dxa"/>
              <w:end w:w="120" w:type="dxa"/>
            </w:tcMar>
          </w:tcPr>
          <w:p>
            <w:pPr>
              <w:jc w:val="right"/>
              <w:bidi w:val="1"/>
            </w:pPr>
            <w:r/>
            <w:r>
              <w:rPr>
                <w:rFonts w:ascii="Arial" w:hAnsi="Arial" w:cs="Arial"/>
                <w:b w:val="0"/>
                <w:color w:val="354446"/>
                <w:sz w:val="16"/>
              </w:rPr>
              <w:t>Could</w:t>
            </w:r>
          </w:p>
        </w:tc>
      </w:tr>
      <w:tr>
        <w:tc>
          <w:tcPr>
            <w:tcW w:type="dxa" w:w="1008"/>
            <w:shd w:fill="FAF8F3"/>
            <w:vAlign w:val="center"/>
            <w:tcMar>
              <w:top w:w="100" w:type="dxa"/>
              <w:start w:w="120" w:type="dxa"/>
              <w:bottom w:w="100" w:type="dxa"/>
              <w:end w:w="120" w:type="dxa"/>
            </w:tcMar>
          </w:tcPr>
          <w:p>
            <w:pPr>
              <w:jc w:val="right"/>
              <w:bidi w:val="1"/>
            </w:pPr>
            <w:r/>
            <w:r>
              <w:rPr>
                <w:rFonts w:ascii="Arial" w:hAnsi="Arial" w:cs="Arial"/>
                <w:b w:val="0"/>
                <w:color w:val="354446"/>
                <w:sz w:val="16"/>
              </w:rPr>
              <w:t>FR-14</w:t>
            </w:r>
          </w:p>
        </w:tc>
        <w:tc>
          <w:tcPr>
            <w:tcW w:type="dxa" w:w="1800"/>
            <w:shd w:fill="FAF8F3"/>
            <w:vAlign w:val="center"/>
            <w:tcMar>
              <w:top w:w="100" w:type="dxa"/>
              <w:start w:w="120" w:type="dxa"/>
              <w:bottom w:w="100" w:type="dxa"/>
              <w:end w:w="120" w:type="dxa"/>
            </w:tcMar>
          </w:tcPr>
          <w:p>
            <w:pPr>
              <w:jc w:val="right"/>
              <w:bidi w:val="1"/>
            </w:pPr>
            <w:r/>
            <w:r>
              <w:rPr>
                <w:rFonts w:ascii="Arial" w:hAnsi="Arial" w:cs="Arial"/>
                <w:b w:val="0"/>
                <w:color w:val="354446"/>
                <w:sz w:val="16"/>
              </w:rPr>
              <w:t>Evaluation</w:t>
            </w:r>
          </w:p>
        </w:tc>
        <w:tc>
          <w:tcPr>
            <w:tcW w:type="dxa" w:w="6336"/>
            <w:shd w:fill="FAF8F3"/>
            <w:vAlign w:val="center"/>
            <w:tcMar>
              <w:top w:w="100" w:type="dxa"/>
              <w:start w:w="120" w:type="dxa"/>
              <w:bottom w:w="100" w:type="dxa"/>
              <w:end w:w="120" w:type="dxa"/>
            </w:tcMar>
          </w:tcPr>
          <w:p>
            <w:pPr>
              <w:jc w:val="right"/>
              <w:bidi w:val="1"/>
            </w:pPr>
            <w:r/>
            <w:r>
              <w:rPr>
                <w:rFonts w:ascii="Arial" w:hAnsi="Arial" w:cs="Arial"/>
                <w:b w:val="0"/>
                <w:color w:val="354446"/>
                <w:sz w:val="16"/>
              </w:rPr>
              <w:t>יהיה סט שאלות בדיקה ידוע לבדיקת איכות Retrieval ותשובה.</w:t>
            </w:r>
          </w:p>
        </w:tc>
        <w:tc>
          <w:tcPr>
            <w:tcW w:type="dxa" w:w="1152"/>
            <w:shd w:fill="FAF8F3"/>
            <w:vAlign w:val="center"/>
            <w:tcMar>
              <w:top w:w="100" w:type="dxa"/>
              <w:start w:w="120" w:type="dxa"/>
              <w:bottom w:w="100" w:type="dxa"/>
              <w:end w:w="120" w:type="dxa"/>
            </w:tcMar>
          </w:tcPr>
          <w:p>
            <w:pPr>
              <w:jc w:val="right"/>
              <w:bidi w:val="1"/>
            </w:pPr>
            <w:r/>
            <w:r>
              <w:rPr>
                <w:rFonts w:ascii="Arial" w:hAnsi="Arial" w:cs="Arial"/>
                <w:b w:val="0"/>
                <w:color w:val="354446"/>
                <w:sz w:val="16"/>
              </w:rPr>
              <w:t>Must</w:t>
            </w:r>
          </w:p>
        </w:tc>
      </w:tr>
    </w:tbl>
    <w:p>
      <w:pPr>
        <w:spacing w:after="0"/>
      </w:pPr>
    </w:p>
    <w:p>
      <w:pPr>
        <w:spacing w:before="280" w:after="140"/>
        <w:jc w:val="right"/>
        <w:keepNext/>
        <w:bidi w:val="1"/>
        <w:pBdr>
          <w:bottom w:val="single" w:sz="14" w:space="4" w:color="B59358"/>
        </w:pBdr>
      </w:pPr>
      <w:r>
        <w:rPr>
          <w:rFonts w:ascii="Arial" w:hAnsi="Arial" w:cs="Arial"/>
          <w:b/>
          <w:color w:val="1E292B"/>
          <w:sz w:val="36"/>
        </w:rPr>
        <w:t>8. StackAI Advisor – התנהגות הסוכן</w:t>
      </w:r>
    </w:p>
    <w:p>
      <w:pPr>
        <w:spacing w:before="160" w:after="140"/>
        <w:jc w:val="right"/>
        <w:keepNext/>
        <w:bidi w:val="1"/>
      </w:pPr>
      <w:r>
        <w:rPr>
          <w:rFonts w:ascii="Arial" w:hAnsi="Arial" w:cs="Arial"/>
          <w:b/>
          <w:color w:val="B59358"/>
          <w:sz w:val="27"/>
        </w:rPr>
        <w:t>זהות ותפקיד</w:t>
      </w:r>
    </w:p>
    <w:p>
      <w:pPr>
        <w:spacing w:after="100" w:line="283" w:lineRule="auto"/>
        <w:jc w:val="right"/>
        <w:bidi w:val="1"/>
      </w:pPr>
      <w:r>
        <w:rPr>
          <w:rFonts w:ascii="Arial" w:hAnsi="Arial" w:cs="Arial"/>
          <w:color w:val="354446"/>
          <w:sz w:val="21"/>
        </w:rPr>
        <w:t>StackAI Advisor הוא יועץ מקצועי ממוקד להטמעה, אבטחה, Governance, תפעול ותמיכה ב-Claude Code לעסקים. הוא אינו צ׳אטבוט כללי ואינו אמור לנהל שיחות שאינן קשורות לתחום המוצר.</w:t>
      </w:r>
    </w:p>
    <w:p>
      <w:pPr>
        <w:spacing w:before="160" w:after="140"/>
        <w:jc w:val="right"/>
        <w:keepNext/>
        <w:bidi w:val="1"/>
      </w:pPr>
      <w:r>
        <w:rPr>
          <w:rFonts w:ascii="Arial" w:hAnsi="Arial" w:cs="Arial"/>
          <w:b/>
          <w:color w:val="B59358"/>
          <w:sz w:val="27"/>
        </w:rPr>
        <w:t>מצבי עבודה</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E292B"/>
            <w:vAlign w:val="center"/>
            <w:tcMar>
              <w:top w:w="100" w:type="dxa"/>
              <w:start w:w="120" w:type="dxa"/>
              <w:bottom w:w="100" w:type="dxa"/>
              <w:end w:w="120" w:type="dxa"/>
            </w:tcMar>
          </w:tcPr>
          <w:p>
            <w:pPr>
              <w:jc w:val="center"/>
              <w:bidi w:val="1"/>
            </w:pPr>
            <w:r/>
            <w:r>
              <w:rPr>
                <w:rFonts w:ascii="Arial" w:hAnsi="Arial" w:cs="Arial"/>
                <w:b/>
                <w:color w:val="FFFFFF"/>
                <w:sz w:val="17"/>
              </w:rPr>
              <w:t>Mode</w:t>
            </w:r>
          </w:p>
        </w:tc>
        <w:tc>
          <w:tcPr>
            <w:tcW w:type="dxa" w:w="3456"/>
            <w:shd w:fill="1E292B"/>
            <w:vAlign w:val="center"/>
            <w:tcMar>
              <w:top w:w="100" w:type="dxa"/>
              <w:start w:w="120" w:type="dxa"/>
              <w:bottom w:w="100" w:type="dxa"/>
              <w:end w:w="120" w:type="dxa"/>
            </w:tcMar>
          </w:tcPr>
          <w:p>
            <w:pPr>
              <w:jc w:val="center"/>
              <w:bidi w:val="1"/>
            </w:pPr>
            <w:r/>
            <w:r>
              <w:rPr>
                <w:rFonts w:ascii="Arial" w:hAnsi="Arial" w:cs="Arial"/>
                <w:b/>
                <w:color w:val="FFFFFF"/>
                <w:sz w:val="17"/>
              </w:rPr>
              <w:t>Trigger</w:t>
            </w:r>
          </w:p>
        </w:tc>
        <w:tc>
          <w:tcPr>
            <w:tcW w:type="dxa" w:w="5112"/>
            <w:shd w:fill="1E292B"/>
            <w:vAlign w:val="center"/>
            <w:tcMar>
              <w:top w:w="100" w:type="dxa"/>
              <w:start w:w="120" w:type="dxa"/>
              <w:bottom w:w="100" w:type="dxa"/>
              <w:end w:w="120" w:type="dxa"/>
            </w:tcMar>
          </w:tcPr>
          <w:p>
            <w:pPr>
              <w:jc w:val="center"/>
              <w:bidi w:val="1"/>
            </w:pPr>
            <w:r/>
            <w:r>
              <w:rPr>
                <w:rFonts w:ascii="Arial" w:hAnsi="Arial" w:cs="Arial"/>
                <w:b/>
                <w:color w:val="FFFFFF"/>
                <w:sz w:val="17"/>
              </w:rPr>
              <w:t>התנהגות</w:t>
            </w:r>
          </w:p>
        </w:tc>
      </w:tr>
      <w:tr>
        <w:tc>
          <w:tcPr>
            <w:tcW w:type="dxa" w:w="1944"/>
            <w:vAlign w:val="center"/>
            <w:tcMar>
              <w:top w:w="100" w:type="dxa"/>
              <w:start w:w="120" w:type="dxa"/>
              <w:bottom w:w="100" w:type="dxa"/>
              <w:end w:w="120" w:type="dxa"/>
            </w:tcMar>
          </w:tcPr>
          <w:p>
            <w:pPr>
              <w:jc w:val="right"/>
              <w:bidi w:val="1"/>
            </w:pPr>
            <w:r/>
            <w:r>
              <w:rPr>
                <w:rFonts w:ascii="Arial" w:hAnsi="Arial" w:cs="Arial"/>
                <w:b w:val="0"/>
                <w:color w:val="354446"/>
                <w:sz w:val="17"/>
              </w:rPr>
              <w:t>Knowledge</w:t>
            </w:r>
          </w:p>
        </w:tc>
        <w:tc>
          <w:tcPr>
            <w:tcW w:type="dxa" w:w="3456"/>
            <w:vAlign w:val="center"/>
            <w:tcMar>
              <w:top w:w="100" w:type="dxa"/>
              <w:start w:w="120" w:type="dxa"/>
              <w:bottom w:w="100" w:type="dxa"/>
              <w:end w:w="120" w:type="dxa"/>
            </w:tcMar>
          </w:tcPr>
          <w:p>
            <w:pPr>
              <w:jc w:val="right"/>
              <w:bidi w:val="1"/>
            </w:pPr>
            <w:r/>
            <w:r>
              <w:rPr>
                <w:rFonts w:ascii="Arial" w:hAnsi="Arial" w:cs="Arial"/>
                <w:b w:val="0"/>
                <w:color w:val="354446"/>
                <w:sz w:val="17"/>
              </w:rPr>
              <w:t>שאלה מקצועית</w:t>
            </w:r>
          </w:p>
        </w:tc>
        <w:tc>
          <w:tcPr>
            <w:tcW w:type="dxa" w:w="5112"/>
            <w:vAlign w:val="center"/>
            <w:tcMar>
              <w:top w:w="100" w:type="dxa"/>
              <w:start w:w="120" w:type="dxa"/>
              <w:bottom w:w="100" w:type="dxa"/>
              <w:end w:w="120" w:type="dxa"/>
            </w:tcMar>
          </w:tcPr>
          <w:p>
            <w:pPr>
              <w:jc w:val="right"/>
              <w:bidi w:val="1"/>
            </w:pPr>
            <w:r/>
            <w:r>
              <w:rPr>
                <w:rFonts w:ascii="Arial" w:hAnsi="Arial" w:cs="Arial"/>
                <w:b w:val="0"/>
                <w:color w:val="354446"/>
                <w:sz w:val="17"/>
              </w:rPr>
              <w:t>חיפוש RAG, תשובה ממוקדת, ללא המצאת פרטים</w:t>
            </w:r>
          </w:p>
        </w:tc>
      </w:tr>
      <w:tr>
        <w:tc>
          <w:tcPr>
            <w:tcW w:type="dxa" w:w="1944"/>
            <w:shd w:fill="FAF8F3"/>
            <w:vAlign w:val="center"/>
            <w:tcMar>
              <w:top w:w="100" w:type="dxa"/>
              <w:start w:w="120" w:type="dxa"/>
              <w:bottom w:w="100" w:type="dxa"/>
              <w:end w:w="120" w:type="dxa"/>
            </w:tcMar>
          </w:tcPr>
          <w:p>
            <w:pPr>
              <w:jc w:val="right"/>
              <w:bidi w:val="1"/>
            </w:pPr>
            <w:r/>
            <w:r>
              <w:rPr>
                <w:rFonts w:ascii="Arial" w:hAnsi="Arial" w:cs="Arial"/>
                <w:b w:val="0"/>
                <w:color w:val="354446"/>
                <w:sz w:val="17"/>
              </w:rPr>
              <w:t>Diagnostic</w:t>
            </w:r>
          </w:p>
        </w:tc>
        <w:tc>
          <w:tcPr>
            <w:tcW w:type="dxa" w:w="3456"/>
            <w:shd w:fill="FAF8F3"/>
            <w:vAlign w:val="center"/>
            <w:tcMar>
              <w:top w:w="100" w:type="dxa"/>
              <w:start w:w="120" w:type="dxa"/>
              <w:bottom w:w="100" w:type="dxa"/>
              <w:end w:w="120" w:type="dxa"/>
            </w:tcMar>
          </w:tcPr>
          <w:p>
            <w:pPr>
              <w:jc w:val="right"/>
              <w:bidi w:val="1"/>
            </w:pPr>
            <w:r/>
            <w:r>
              <w:rPr>
                <w:rFonts w:ascii="Arial" w:hAnsi="Arial" w:cs="Arial"/>
                <w:b w:val="0"/>
                <w:color w:val="354446"/>
                <w:sz w:val="17"/>
              </w:rPr>
              <w:t>רצון לבדוק התאמה/מוכנות</w:t>
            </w:r>
          </w:p>
        </w:tc>
        <w:tc>
          <w:tcPr>
            <w:tcW w:type="dxa" w:w="5112"/>
            <w:shd w:fill="FAF8F3"/>
            <w:vAlign w:val="center"/>
            <w:tcMar>
              <w:top w:w="100" w:type="dxa"/>
              <w:start w:w="120" w:type="dxa"/>
              <w:bottom w:w="100" w:type="dxa"/>
              <w:end w:w="120" w:type="dxa"/>
            </w:tcMar>
          </w:tcPr>
          <w:p>
            <w:pPr>
              <w:jc w:val="right"/>
              <w:bidi w:val="1"/>
            </w:pPr>
            <w:r/>
            <w:r>
              <w:rPr>
                <w:rFonts w:ascii="Arial" w:hAnsi="Arial" w:cs="Arial"/>
                <w:b w:val="0"/>
                <w:color w:val="354446"/>
                <w:sz w:val="17"/>
              </w:rPr>
              <w:t>שאלה אחת בכל פעם, צבירת State ו-Score</w:t>
            </w:r>
          </w:p>
        </w:tc>
      </w:tr>
      <w:tr>
        <w:tc>
          <w:tcPr>
            <w:tcW w:type="dxa" w:w="1944"/>
            <w:vAlign w:val="center"/>
            <w:tcMar>
              <w:top w:w="100" w:type="dxa"/>
              <w:start w:w="120" w:type="dxa"/>
              <w:bottom w:w="100" w:type="dxa"/>
              <w:end w:w="120" w:type="dxa"/>
            </w:tcMar>
          </w:tcPr>
          <w:p>
            <w:pPr>
              <w:jc w:val="right"/>
              <w:bidi w:val="1"/>
            </w:pPr>
            <w:r/>
            <w:r>
              <w:rPr>
                <w:rFonts w:ascii="Arial" w:hAnsi="Arial" w:cs="Arial"/>
                <w:b w:val="0"/>
                <w:color w:val="354446"/>
                <w:sz w:val="17"/>
              </w:rPr>
              <w:t>Troubleshooting</w:t>
            </w:r>
          </w:p>
        </w:tc>
        <w:tc>
          <w:tcPr>
            <w:tcW w:type="dxa" w:w="3456"/>
            <w:vAlign w:val="center"/>
            <w:tcMar>
              <w:top w:w="100" w:type="dxa"/>
              <w:start w:w="120" w:type="dxa"/>
              <w:bottom w:w="100" w:type="dxa"/>
              <w:end w:w="120" w:type="dxa"/>
            </w:tcMar>
          </w:tcPr>
          <w:p>
            <w:pPr>
              <w:jc w:val="right"/>
              <w:bidi w:val="1"/>
            </w:pPr>
            <w:r/>
            <w:r>
              <w:rPr>
                <w:rFonts w:ascii="Arial" w:hAnsi="Arial" w:cs="Arial"/>
                <w:b w:val="0"/>
                <w:color w:val="354446"/>
                <w:sz w:val="17"/>
              </w:rPr>
              <w:t>תקלה קיימת</w:t>
            </w:r>
          </w:p>
        </w:tc>
        <w:tc>
          <w:tcPr>
            <w:tcW w:type="dxa" w:w="5112"/>
            <w:vAlign w:val="center"/>
            <w:tcMar>
              <w:top w:w="100" w:type="dxa"/>
              <w:start w:w="120" w:type="dxa"/>
              <w:bottom w:w="100" w:type="dxa"/>
              <w:end w:w="120" w:type="dxa"/>
            </w:tcMar>
          </w:tcPr>
          <w:p>
            <w:pPr>
              <w:jc w:val="right"/>
              <w:bidi w:val="1"/>
            </w:pPr>
            <w:r/>
            <w:r>
              <w:rPr>
                <w:rFonts w:ascii="Arial" w:hAnsi="Arial" w:cs="Arial"/>
                <w:b w:val="0"/>
                <w:color w:val="354446"/>
                <w:sz w:val="17"/>
              </w:rPr>
              <w:t>Symptom → Checks → Cause → Fix → Verify</w:t>
            </w:r>
          </w:p>
        </w:tc>
      </w:tr>
      <w:tr>
        <w:tc>
          <w:tcPr>
            <w:tcW w:type="dxa" w:w="1944"/>
            <w:shd w:fill="FAF8F3"/>
            <w:vAlign w:val="center"/>
            <w:tcMar>
              <w:top w:w="100" w:type="dxa"/>
              <w:start w:w="120" w:type="dxa"/>
              <w:bottom w:w="100" w:type="dxa"/>
              <w:end w:w="120" w:type="dxa"/>
            </w:tcMar>
          </w:tcPr>
          <w:p>
            <w:pPr>
              <w:jc w:val="right"/>
              <w:bidi w:val="1"/>
            </w:pPr>
            <w:r/>
            <w:r>
              <w:rPr>
                <w:rFonts w:ascii="Arial" w:hAnsi="Arial" w:cs="Arial"/>
                <w:b w:val="0"/>
                <w:color w:val="354446"/>
                <w:sz w:val="17"/>
              </w:rPr>
              <w:t>Commercial</w:t>
            </w:r>
          </w:p>
        </w:tc>
        <w:tc>
          <w:tcPr>
            <w:tcW w:type="dxa" w:w="3456"/>
            <w:shd w:fill="FAF8F3"/>
            <w:vAlign w:val="center"/>
            <w:tcMar>
              <w:top w:w="100" w:type="dxa"/>
              <w:start w:w="120" w:type="dxa"/>
              <w:bottom w:w="100" w:type="dxa"/>
              <w:end w:w="120" w:type="dxa"/>
            </w:tcMar>
          </w:tcPr>
          <w:p>
            <w:pPr>
              <w:jc w:val="right"/>
              <w:bidi w:val="1"/>
            </w:pPr>
            <w:r/>
            <w:r>
              <w:rPr>
                <w:rFonts w:ascii="Arial" w:hAnsi="Arial" w:cs="Arial"/>
                <w:b w:val="0"/>
                <w:color w:val="354446"/>
                <w:sz w:val="17"/>
              </w:rPr>
              <w:t>בקשת פגישה/שירות/מחיר</w:t>
            </w:r>
          </w:p>
        </w:tc>
        <w:tc>
          <w:tcPr>
            <w:tcW w:type="dxa" w:w="5112"/>
            <w:shd w:fill="FAF8F3"/>
            <w:vAlign w:val="center"/>
            <w:tcMar>
              <w:top w:w="100" w:type="dxa"/>
              <w:start w:w="120" w:type="dxa"/>
              <w:bottom w:w="100" w:type="dxa"/>
              <w:end w:w="120" w:type="dxa"/>
            </w:tcMar>
          </w:tcPr>
          <w:p>
            <w:pPr>
              <w:jc w:val="right"/>
              <w:bidi w:val="1"/>
            </w:pPr>
            <w:r/>
            <w:r>
              <w:rPr>
                <w:rFonts w:ascii="Arial" w:hAnsi="Arial" w:cs="Arial"/>
                <w:b w:val="0"/>
                <w:color w:val="354446"/>
                <w:sz w:val="17"/>
              </w:rPr>
              <w:t>Lead/Consultation; ללא המצאת מחיר</w:t>
            </w:r>
          </w:p>
        </w:tc>
      </w:tr>
    </w:tbl>
    <w:p>
      <w:pPr>
        <w:spacing w:after="0"/>
      </w:pPr>
    </w:p>
    <w:p>
      <w:pPr>
        <w:spacing w:before="160" w:after="140"/>
        <w:jc w:val="right"/>
        <w:keepNext/>
        <w:bidi w:val="1"/>
      </w:pPr>
      <w:r>
        <w:rPr>
          <w:rFonts w:ascii="Arial" w:hAnsi="Arial" w:cs="Arial"/>
          <w:b/>
          <w:color w:val="B59358"/>
          <w:sz w:val="27"/>
        </w:rPr>
        <w:t>כללי שיחה</w:t>
      </w:r>
    </w:p>
    <w:p>
      <w:pPr>
        <w:spacing w:after="70"/>
        <w:ind w:right="259" w:hanging="173"/>
        <w:jc w:val="right"/>
        <w:bidi w:val="1"/>
      </w:pPr>
      <w:r>
        <w:rPr>
          <w:rFonts w:ascii="Arial" w:hAnsi="Arial" w:cs="Arial"/>
          <w:color w:val="354446"/>
          <w:sz w:val="20"/>
        </w:rPr>
        <w:t>•  להשתמש בשפה עסקית ברורה ולצמצם ז׳רגון מול משתמש לא טכני.</w:t>
      </w:r>
    </w:p>
    <w:p>
      <w:pPr>
        <w:spacing w:after="70"/>
        <w:ind w:right="259" w:hanging="173"/>
        <w:jc w:val="right"/>
        <w:bidi w:val="1"/>
      </w:pPr>
      <w:r>
        <w:rPr>
          <w:rFonts w:ascii="Arial" w:hAnsi="Arial" w:cs="Arial"/>
          <w:color w:val="354446"/>
          <w:sz w:val="20"/>
        </w:rPr>
        <w:t>•  באבחון לשאול שאלה אחת בלבד בכל הודעה.</w:t>
      </w:r>
    </w:p>
    <w:p>
      <w:pPr>
        <w:spacing w:after="70"/>
        <w:ind w:right="259" w:hanging="173"/>
        <w:jc w:val="right"/>
        <w:bidi w:val="1"/>
      </w:pPr>
      <w:r>
        <w:rPr>
          <w:rFonts w:ascii="Arial" w:hAnsi="Arial" w:cs="Arial"/>
          <w:color w:val="354446"/>
          <w:sz w:val="20"/>
        </w:rPr>
        <w:t>•  להעדיף פעולה מעשית אחת או מספר צעדים קצרים על פני רשימה ארוכה של אפשרויות.</w:t>
      </w:r>
    </w:p>
    <w:p>
      <w:pPr>
        <w:spacing w:after="70"/>
        <w:ind w:right="259" w:hanging="173"/>
        <w:jc w:val="right"/>
        <w:bidi w:val="1"/>
      </w:pPr>
      <w:r>
        <w:rPr>
          <w:rFonts w:ascii="Arial" w:hAnsi="Arial" w:cs="Arial"/>
          <w:color w:val="354446"/>
          <w:sz w:val="20"/>
        </w:rPr>
        <w:t>•  בפעולות רגישות להעדיף Least Privilege, Human Approval וסביבת Test.</w:t>
      </w:r>
    </w:p>
    <w:p>
      <w:pPr>
        <w:spacing w:after="70"/>
        <w:ind w:right="259" w:hanging="173"/>
        <w:jc w:val="right"/>
        <w:bidi w:val="1"/>
      </w:pPr>
      <w:r>
        <w:rPr>
          <w:rFonts w:ascii="Arial" w:hAnsi="Arial" w:cs="Arial"/>
          <w:color w:val="354446"/>
          <w:sz w:val="20"/>
        </w:rPr>
        <w:t>•  לא להציג את חישוב הציון אחרי כל תשובה אלא אם המשתמש מבקש.</w:t>
      </w:r>
    </w:p>
    <w:p>
      <w:pPr>
        <w:spacing w:after="70"/>
        <w:ind w:right="259" w:hanging="173"/>
        <w:jc w:val="right"/>
        <w:bidi w:val="1"/>
      </w:pPr>
      <w:r>
        <w:rPr>
          <w:rFonts w:ascii="Arial" w:hAnsi="Arial" w:cs="Arial"/>
          <w:color w:val="354446"/>
          <w:sz w:val="20"/>
        </w:rPr>
        <w:t>•  לא להמציא מחירים, לקוחות, חבילות, תאריכים או יכולות מסחריות שאינן במאגר.</w:t>
      </w:r>
    </w:p>
    <w:p>
      <w:pPr>
        <w:spacing w:before="280" w:after="140"/>
        <w:jc w:val="right"/>
        <w:keepNext/>
        <w:bidi w:val="1"/>
        <w:pBdr>
          <w:bottom w:val="single" w:sz="14" w:space="4" w:color="B59358"/>
        </w:pBdr>
      </w:pPr>
      <w:r>
        <w:rPr>
          <w:rFonts w:ascii="Arial" w:hAnsi="Arial" w:cs="Arial"/>
          <w:b/>
          <w:color w:val="1E292B"/>
          <w:sz w:val="36"/>
        </w:rPr>
        <w:t>9. מאגר ידע, RAG ו-Pinecone</w:t>
      </w:r>
    </w:p>
    <w:p>
      <w:pPr>
        <w:spacing w:before="160" w:after="140"/>
        <w:jc w:val="right"/>
        <w:keepNext/>
        <w:bidi w:val="1"/>
      </w:pPr>
      <w:r>
        <w:rPr>
          <w:rFonts w:ascii="Arial" w:hAnsi="Arial" w:cs="Arial"/>
          <w:b/>
          <w:color w:val="B59358"/>
          <w:sz w:val="27"/>
        </w:rPr>
        <w:t>מבנה המאגר</w:t>
      </w:r>
    </w:p>
    <w:p>
      <w:pPr>
        <w:spacing w:after="100" w:line="283" w:lineRule="auto"/>
        <w:jc w:val="right"/>
        <w:bidi w:val="1"/>
      </w:pPr>
      <w:r>
        <w:rPr>
          <w:rFonts w:ascii="Arial" w:hAnsi="Arial" w:cs="Arial"/>
          <w:color w:val="354446"/>
          <w:sz w:val="21"/>
        </w:rPr>
        <w:t>מאגר הידע של StackAI בנוי מ-20 מאמרי ליבה ומ-208 Chunks סמנטיים. כל Chunk הוא יחידת ידע עצמאית שיכולה לענות על שאלה ספציפית, ולא חיתוך מכני לפי מספר תווים.</w:t>
      </w:r>
    </w:p>
    <w:p>
      <w:pPr>
        <w:spacing w:before="160" w:after="140"/>
        <w:jc w:val="right"/>
        <w:keepNext/>
        <w:bidi w:val="1"/>
      </w:pPr>
      <w:r>
        <w:rPr>
          <w:rFonts w:ascii="Arial" w:hAnsi="Arial" w:cs="Arial"/>
          <w:b/>
          <w:color w:val="B59358"/>
          <w:sz w:val="27"/>
        </w:rPr>
        <w:t>מבנה רשומה</w:t>
      </w:r>
    </w:p>
    <w:tbl>
      <w:tblPr>
        <w:tblW w:type="auto" w:w="0"/>
        <w:jc w:val="center"/>
        <w:tblLayout w:type="autofit"/>
        <w:tblLook w:firstColumn="1" w:firstRow="1" w:lastColumn="0" w:lastRow="0" w:noHBand="0" w:noVBand="1" w:val="04A0"/>
      </w:tblPr>
      <w:tblGrid>
        <w:gridCol w:w="10166"/>
      </w:tblGrid>
      <w:tr>
        <w:trPr>
          <w:cantSplit/>
        </w:trPr>
        <w:tc>
          <w:tcPr>
            <w:tcW w:type="dxa" w:w="10166"/>
            <w:shd w:fill="FAF8F3"/>
            <w:tcMar>
              <w:top w:w="150" w:type="dxa"/>
              <w:start w:w="170" w:type="dxa"/>
              <w:bottom w:w="150" w:type="dxa"/>
              <w:end w:w="170" w:type="dxa"/>
            </w:tcMar>
          </w:tcPr>
          <w:p>
            <w:pPr>
              <w:jc w:val="right"/>
              <w:bidi w:val="1"/>
            </w:pPr>
            <w:r>
              <w:rPr>
                <w:rFonts w:ascii="Arial" w:hAnsi="Arial" w:cs="Arial"/>
                <w:b/>
                <w:color w:val="1E292B"/>
                <w:sz w:val="21"/>
              </w:rPr>
              <w:t>מבנה לוגי</w:t>
              <w:br/>
            </w:r>
            <w:r>
              <w:rPr>
                <w:rFonts w:ascii="Arial" w:hAnsi="Arial" w:cs="Arial"/>
                <w:color w:val="354446"/>
                <w:sz w:val="20"/>
              </w:rPr>
              <w:t>id + title + content + metadata. ה-Embeddings נוצרים מתוך title + content, בעוד Metadata נשמר לצורך סינון, ניתוח ותצוגה.</w:t>
            </w:r>
          </w:p>
        </w:tc>
      </w:tr>
    </w:tbl>
    <w:p>
      <w:pPr>
        <w:spacing w:after="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E292B"/>
            <w:vAlign w:val="center"/>
            <w:tcMar>
              <w:top w:w="100" w:type="dxa"/>
              <w:start w:w="120" w:type="dxa"/>
              <w:bottom w:w="100" w:type="dxa"/>
              <w:end w:w="120" w:type="dxa"/>
            </w:tcMar>
          </w:tcPr>
          <w:p>
            <w:pPr>
              <w:jc w:val="center"/>
              <w:bidi w:val="1"/>
            </w:pPr>
            <w:r/>
            <w:r>
              <w:rPr>
                <w:rFonts w:ascii="Arial" w:hAnsi="Arial" w:cs="Arial"/>
                <w:b/>
                <w:color w:val="FFFFFF"/>
                <w:sz w:val="17"/>
              </w:rPr>
              <w:t>Metadata</w:t>
            </w:r>
          </w:p>
        </w:tc>
        <w:tc>
          <w:tcPr>
            <w:tcW w:type="dxa" w:w="3024"/>
            <w:shd w:fill="1E292B"/>
            <w:vAlign w:val="center"/>
            <w:tcMar>
              <w:top w:w="100" w:type="dxa"/>
              <w:start w:w="120" w:type="dxa"/>
              <w:bottom w:w="100" w:type="dxa"/>
              <w:end w:w="120" w:type="dxa"/>
            </w:tcMar>
          </w:tcPr>
          <w:p>
            <w:pPr>
              <w:jc w:val="center"/>
              <w:bidi w:val="1"/>
            </w:pPr>
            <w:r/>
            <w:r>
              <w:rPr>
                <w:rFonts w:ascii="Arial" w:hAnsi="Arial" w:cs="Arial"/>
                <w:b/>
                <w:color w:val="FFFFFF"/>
                <w:sz w:val="17"/>
              </w:rPr>
              <w:t>דוגמה</w:t>
            </w:r>
          </w:p>
        </w:tc>
        <w:tc>
          <w:tcPr>
            <w:tcW w:type="dxa" w:w="5400"/>
            <w:shd w:fill="1E292B"/>
            <w:vAlign w:val="center"/>
            <w:tcMar>
              <w:top w:w="100" w:type="dxa"/>
              <w:start w:w="120" w:type="dxa"/>
              <w:bottom w:w="100" w:type="dxa"/>
              <w:end w:w="120" w:type="dxa"/>
            </w:tcMar>
          </w:tcPr>
          <w:p>
            <w:pPr>
              <w:jc w:val="center"/>
              <w:bidi w:val="1"/>
            </w:pPr>
            <w:r/>
            <w:r>
              <w:rPr>
                <w:rFonts w:ascii="Arial" w:hAnsi="Arial" w:cs="Arial"/>
                <w:b/>
                <w:color w:val="FFFFFF"/>
                <w:sz w:val="17"/>
              </w:rPr>
              <w:t>שימוש</w:t>
            </w:r>
          </w:p>
        </w:tc>
      </w:tr>
      <w:tr>
        <w:tc>
          <w:tcPr>
            <w:tcW w:type="dxa" w:w="2088"/>
            <w:vAlign w:val="center"/>
            <w:tcMar>
              <w:top w:w="100" w:type="dxa"/>
              <w:start w:w="120" w:type="dxa"/>
              <w:bottom w:w="100" w:type="dxa"/>
              <w:end w:w="120" w:type="dxa"/>
            </w:tcMar>
          </w:tcPr>
          <w:p>
            <w:pPr>
              <w:jc w:val="right"/>
              <w:bidi w:val="1"/>
            </w:pPr>
            <w:r/>
            <w:r>
              <w:rPr>
                <w:rFonts w:ascii="Arial" w:hAnsi="Arial" w:cs="Arial"/>
                <w:b w:val="0"/>
                <w:color w:val="354446"/>
                <w:sz w:val="17"/>
              </w:rPr>
              <w:t>category</w:t>
            </w:r>
          </w:p>
        </w:tc>
        <w:tc>
          <w:tcPr>
            <w:tcW w:type="dxa" w:w="3024"/>
            <w:vAlign w:val="center"/>
            <w:tcMar>
              <w:top w:w="100" w:type="dxa"/>
              <w:start w:w="120" w:type="dxa"/>
              <w:bottom w:w="100" w:type="dxa"/>
              <w:end w:w="120" w:type="dxa"/>
            </w:tcMar>
          </w:tcPr>
          <w:p>
            <w:pPr>
              <w:jc w:val="right"/>
              <w:bidi w:val="1"/>
            </w:pPr>
            <w:r/>
            <w:r>
              <w:rPr>
                <w:rFonts w:ascii="Arial" w:hAnsi="Arial" w:cs="Arial"/>
                <w:b w:val="0"/>
                <w:color w:val="354446"/>
                <w:sz w:val="17"/>
              </w:rPr>
              <w:t>permissions_security</w:t>
            </w:r>
          </w:p>
        </w:tc>
        <w:tc>
          <w:tcPr>
            <w:tcW w:type="dxa" w:w="5400"/>
            <w:vAlign w:val="center"/>
            <w:tcMar>
              <w:top w:w="100" w:type="dxa"/>
              <w:start w:w="120" w:type="dxa"/>
              <w:bottom w:w="100" w:type="dxa"/>
              <w:end w:w="120" w:type="dxa"/>
            </w:tcMar>
          </w:tcPr>
          <w:p>
            <w:pPr>
              <w:jc w:val="right"/>
              <w:bidi w:val="1"/>
            </w:pPr>
            <w:r/>
            <w:r>
              <w:rPr>
                <w:rFonts w:ascii="Arial" w:hAnsi="Arial" w:cs="Arial"/>
                <w:b w:val="0"/>
                <w:color w:val="354446"/>
                <w:sz w:val="17"/>
              </w:rPr>
              <w:t>סינון תחומי ידע</w:t>
            </w:r>
          </w:p>
        </w:tc>
      </w:tr>
      <w:tr>
        <w:tc>
          <w:tcPr>
            <w:tcW w:type="dxa" w:w="2088"/>
            <w:shd w:fill="FAF8F3"/>
            <w:vAlign w:val="center"/>
            <w:tcMar>
              <w:top w:w="100" w:type="dxa"/>
              <w:start w:w="120" w:type="dxa"/>
              <w:bottom w:w="100" w:type="dxa"/>
              <w:end w:w="120" w:type="dxa"/>
            </w:tcMar>
          </w:tcPr>
          <w:p>
            <w:pPr>
              <w:jc w:val="right"/>
              <w:bidi w:val="1"/>
            </w:pPr>
            <w:r/>
            <w:r>
              <w:rPr>
                <w:rFonts w:ascii="Arial" w:hAnsi="Arial" w:cs="Arial"/>
                <w:b w:val="0"/>
                <w:color w:val="354446"/>
                <w:sz w:val="17"/>
              </w:rPr>
              <w:t>intent</w:t>
            </w:r>
          </w:p>
        </w:tc>
        <w:tc>
          <w:tcPr>
            <w:tcW w:type="dxa" w:w="3024"/>
            <w:shd w:fill="FAF8F3"/>
            <w:vAlign w:val="center"/>
            <w:tcMar>
              <w:top w:w="100" w:type="dxa"/>
              <w:start w:w="120" w:type="dxa"/>
              <w:bottom w:w="100" w:type="dxa"/>
              <w:end w:w="120" w:type="dxa"/>
            </w:tcMar>
          </w:tcPr>
          <w:p>
            <w:pPr>
              <w:jc w:val="right"/>
              <w:bidi w:val="1"/>
            </w:pPr>
            <w:r/>
            <w:r>
              <w:rPr>
                <w:rFonts w:ascii="Arial" w:hAnsi="Arial" w:cs="Arial"/>
                <w:b w:val="0"/>
                <w:color w:val="354446"/>
                <w:sz w:val="17"/>
              </w:rPr>
              <w:t>troubleshooting</w:t>
            </w:r>
          </w:p>
        </w:tc>
        <w:tc>
          <w:tcPr>
            <w:tcW w:type="dxa" w:w="5400"/>
            <w:shd w:fill="FAF8F3"/>
            <w:vAlign w:val="center"/>
            <w:tcMar>
              <w:top w:w="100" w:type="dxa"/>
              <w:start w:w="120" w:type="dxa"/>
              <w:bottom w:w="100" w:type="dxa"/>
              <w:end w:w="120" w:type="dxa"/>
            </w:tcMar>
          </w:tcPr>
          <w:p>
            <w:pPr>
              <w:jc w:val="right"/>
              <w:bidi w:val="1"/>
            </w:pPr>
            <w:r/>
            <w:r>
              <w:rPr>
                <w:rFonts w:ascii="Arial" w:hAnsi="Arial" w:cs="Arial"/>
                <w:b w:val="0"/>
                <w:color w:val="354446"/>
                <w:sz w:val="17"/>
              </w:rPr>
              <w:t>התאמה לסוג השאלה</w:t>
            </w:r>
          </w:p>
        </w:tc>
      </w:tr>
      <w:tr>
        <w:tc>
          <w:tcPr>
            <w:tcW w:type="dxa" w:w="2088"/>
            <w:vAlign w:val="center"/>
            <w:tcMar>
              <w:top w:w="100" w:type="dxa"/>
              <w:start w:w="120" w:type="dxa"/>
              <w:bottom w:w="100" w:type="dxa"/>
              <w:end w:w="120" w:type="dxa"/>
            </w:tcMar>
          </w:tcPr>
          <w:p>
            <w:pPr>
              <w:jc w:val="right"/>
              <w:bidi w:val="1"/>
            </w:pPr>
            <w:r/>
            <w:r>
              <w:rPr>
                <w:rFonts w:ascii="Arial" w:hAnsi="Arial" w:cs="Arial"/>
                <w:b w:val="0"/>
                <w:color w:val="354446"/>
                <w:sz w:val="17"/>
              </w:rPr>
              <w:t>platform</w:t>
            </w:r>
          </w:p>
        </w:tc>
        <w:tc>
          <w:tcPr>
            <w:tcW w:type="dxa" w:w="3024"/>
            <w:vAlign w:val="center"/>
            <w:tcMar>
              <w:top w:w="100" w:type="dxa"/>
              <w:start w:w="120" w:type="dxa"/>
              <w:bottom w:w="100" w:type="dxa"/>
              <w:end w:w="120" w:type="dxa"/>
            </w:tcMar>
          </w:tcPr>
          <w:p>
            <w:pPr>
              <w:jc w:val="right"/>
              <w:bidi w:val="1"/>
            </w:pPr>
            <w:r/>
            <w:r>
              <w:rPr>
                <w:rFonts w:ascii="Arial" w:hAnsi="Arial" w:cs="Arial"/>
                <w:b w:val="0"/>
                <w:color w:val="354446"/>
                <w:sz w:val="17"/>
              </w:rPr>
              <w:t>Windows</w:t>
            </w:r>
          </w:p>
        </w:tc>
        <w:tc>
          <w:tcPr>
            <w:tcW w:type="dxa" w:w="5400"/>
            <w:vAlign w:val="center"/>
            <w:tcMar>
              <w:top w:w="100" w:type="dxa"/>
              <w:start w:w="120" w:type="dxa"/>
              <w:bottom w:w="100" w:type="dxa"/>
              <w:end w:w="120" w:type="dxa"/>
            </w:tcMar>
          </w:tcPr>
          <w:p>
            <w:pPr>
              <w:jc w:val="right"/>
              <w:bidi w:val="1"/>
            </w:pPr>
            <w:r/>
            <w:r>
              <w:rPr>
                <w:rFonts w:ascii="Arial" w:hAnsi="Arial" w:cs="Arial"/>
                <w:b w:val="0"/>
                <w:color w:val="354446"/>
                <w:sz w:val="17"/>
              </w:rPr>
              <w:t>דיוק לפי סביבה</w:t>
            </w:r>
          </w:p>
        </w:tc>
      </w:tr>
      <w:tr>
        <w:tc>
          <w:tcPr>
            <w:tcW w:type="dxa" w:w="2088"/>
            <w:shd w:fill="FAF8F3"/>
            <w:vAlign w:val="center"/>
            <w:tcMar>
              <w:top w:w="100" w:type="dxa"/>
              <w:start w:w="120" w:type="dxa"/>
              <w:bottom w:w="100" w:type="dxa"/>
              <w:end w:w="120" w:type="dxa"/>
            </w:tcMar>
          </w:tcPr>
          <w:p>
            <w:pPr>
              <w:jc w:val="right"/>
              <w:bidi w:val="1"/>
            </w:pPr>
            <w:r/>
            <w:r>
              <w:rPr>
                <w:rFonts w:ascii="Arial" w:hAnsi="Arial" w:cs="Arial"/>
                <w:b w:val="0"/>
                <w:color w:val="354446"/>
                <w:sz w:val="17"/>
              </w:rPr>
              <w:t>risk</w:t>
            </w:r>
          </w:p>
        </w:tc>
        <w:tc>
          <w:tcPr>
            <w:tcW w:type="dxa" w:w="3024"/>
            <w:shd w:fill="FAF8F3"/>
            <w:vAlign w:val="center"/>
            <w:tcMar>
              <w:top w:w="100" w:type="dxa"/>
              <w:start w:w="120" w:type="dxa"/>
              <w:bottom w:w="100" w:type="dxa"/>
              <w:end w:w="120" w:type="dxa"/>
            </w:tcMar>
          </w:tcPr>
          <w:p>
            <w:pPr>
              <w:jc w:val="right"/>
              <w:bidi w:val="1"/>
            </w:pPr>
            <w:r/>
            <w:r>
              <w:rPr>
                <w:rFonts w:ascii="Arial" w:hAnsi="Arial" w:cs="Arial"/>
                <w:b w:val="0"/>
                <w:color w:val="354446"/>
                <w:sz w:val="17"/>
              </w:rPr>
              <w:t>high</w:t>
            </w:r>
          </w:p>
        </w:tc>
        <w:tc>
          <w:tcPr>
            <w:tcW w:type="dxa" w:w="5400"/>
            <w:shd w:fill="FAF8F3"/>
            <w:vAlign w:val="center"/>
            <w:tcMar>
              <w:top w:w="100" w:type="dxa"/>
              <w:start w:w="120" w:type="dxa"/>
              <w:bottom w:w="100" w:type="dxa"/>
              <w:end w:w="120" w:type="dxa"/>
            </w:tcMar>
          </w:tcPr>
          <w:p>
            <w:pPr>
              <w:jc w:val="right"/>
              <w:bidi w:val="1"/>
            </w:pPr>
            <w:r/>
            <w:r>
              <w:rPr>
                <w:rFonts w:ascii="Arial" w:hAnsi="Arial" w:cs="Arial"/>
                <w:b w:val="0"/>
                <w:color w:val="354446"/>
                <w:sz w:val="17"/>
              </w:rPr>
              <w:t>זהירות ו-Human Approval</w:t>
            </w:r>
          </w:p>
        </w:tc>
      </w:tr>
      <w:tr>
        <w:tc>
          <w:tcPr>
            <w:tcW w:type="dxa" w:w="2088"/>
            <w:vAlign w:val="center"/>
            <w:tcMar>
              <w:top w:w="100" w:type="dxa"/>
              <w:start w:w="120" w:type="dxa"/>
              <w:bottom w:w="100" w:type="dxa"/>
              <w:end w:w="120" w:type="dxa"/>
            </w:tcMar>
          </w:tcPr>
          <w:p>
            <w:pPr>
              <w:jc w:val="right"/>
              <w:bidi w:val="1"/>
            </w:pPr>
            <w:r/>
            <w:r>
              <w:rPr>
                <w:rFonts w:ascii="Arial" w:hAnsi="Arial" w:cs="Arial"/>
                <w:b w:val="0"/>
                <w:color w:val="354446"/>
                <w:sz w:val="17"/>
              </w:rPr>
              <w:t>audience</w:t>
            </w:r>
          </w:p>
        </w:tc>
        <w:tc>
          <w:tcPr>
            <w:tcW w:type="dxa" w:w="3024"/>
            <w:vAlign w:val="center"/>
            <w:tcMar>
              <w:top w:w="100" w:type="dxa"/>
              <w:start w:w="120" w:type="dxa"/>
              <w:bottom w:w="100" w:type="dxa"/>
              <w:end w:w="120" w:type="dxa"/>
            </w:tcMar>
          </w:tcPr>
          <w:p>
            <w:pPr>
              <w:jc w:val="right"/>
              <w:bidi w:val="1"/>
            </w:pPr>
            <w:r/>
            <w:r>
              <w:rPr>
                <w:rFonts w:ascii="Arial" w:hAnsi="Arial" w:cs="Arial"/>
                <w:b w:val="0"/>
                <w:color w:val="354446"/>
                <w:sz w:val="17"/>
              </w:rPr>
              <w:t>SMB owner / IT</w:t>
            </w:r>
          </w:p>
        </w:tc>
        <w:tc>
          <w:tcPr>
            <w:tcW w:type="dxa" w:w="5400"/>
            <w:vAlign w:val="center"/>
            <w:tcMar>
              <w:top w:w="100" w:type="dxa"/>
              <w:start w:w="120" w:type="dxa"/>
              <w:bottom w:w="100" w:type="dxa"/>
              <w:end w:w="120" w:type="dxa"/>
            </w:tcMar>
          </w:tcPr>
          <w:p>
            <w:pPr>
              <w:jc w:val="right"/>
              <w:bidi w:val="1"/>
            </w:pPr>
            <w:r/>
            <w:r>
              <w:rPr>
                <w:rFonts w:ascii="Arial" w:hAnsi="Arial" w:cs="Arial"/>
                <w:b w:val="0"/>
                <w:color w:val="354446"/>
                <w:sz w:val="17"/>
              </w:rPr>
              <w:t>התאמת עומק התשובה</w:t>
            </w:r>
          </w:p>
        </w:tc>
      </w:tr>
      <w:tr>
        <w:tc>
          <w:tcPr>
            <w:tcW w:type="dxa" w:w="2088"/>
            <w:shd w:fill="FAF8F3"/>
            <w:vAlign w:val="center"/>
            <w:tcMar>
              <w:top w:w="100" w:type="dxa"/>
              <w:start w:w="120" w:type="dxa"/>
              <w:bottom w:w="100" w:type="dxa"/>
              <w:end w:w="120" w:type="dxa"/>
            </w:tcMar>
          </w:tcPr>
          <w:p>
            <w:pPr>
              <w:jc w:val="right"/>
              <w:bidi w:val="1"/>
            </w:pPr>
            <w:r/>
            <w:r>
              <w:rPr>
                <w:rFonts w:ascii="Arial" w:hAnsi="Arial" w:cs="Arial"/>
                <w:b w:val="0"/>
                <w:color w:val="354446"/>
                <w:sz w:val="17"/>
              </w:rPr>
              <w:t>source_article</w:t>
            </w:r>
          </w:p>
        </w:tc>
        <w:tc>
          <w:tcPr>
            <w:tcW w:type="dxa" w:w="3024"/>
            <w:shd w:fill="FAF8F3"/>
            <w:vAlign w:val="center"/>
            <w:tcMar>
              <w:top w:w="100" w:type="dxa"/>
              <w:start w:w="120" w:type="dxa"/>
              <w:bottom w:w="100" w:type="dxa"/>
              <w:end w:w="120" w:type="dxa"/>
            </w:tcMar>
          </w:tcPr>
          <w:p>
            <w:pPr>
              <w:jc w:val="right"/>
              <w:bidi w:val="1"/>
            </w:pPr>
            <w:r/>
            <w:r>
              <w:rPr>
                <w:rFonts w:ascii="Arial" w:hAnsi="Arial" w:cs="Arial"/>
                <w:b w:val="0"/>
                <w:color w:val="354446"/>
                <w:sz w:val="17"/>
              </w:rPr>
              <w:t>Article 10</w:t>
            </w:r>
          </w:p>
        </w:tc>
        <w:tc>
          <w:tcPr>
            <w:tcW w:type="dxa" w:w="5400"/>
            <w:shd w:fill="FAF8F3"/>
            <w:vAlign w:val="center"/>
            <w:tcMar>
              <w:top w:w="100" w:type="dxa"/>
              <w:start w:w="120" w:type="dxa"/>
              <w:bottom w:w="100" w:type="dxa"/>
              <w:end w:w="120" w:type="dxa"/>
            </w:tcMar>
          </w:tcPr>
          <w:p>
            <w:pPr>
              <w:jc w:val="right"/>
              <w:bidi w:val="1"/>
            </w:pPr>
            <w:r/>
            <w:r>
              <w:rPr>
                <w:rFonts w:ascii="Arial" w:hAnsi="Arial" w:cs="Arial"/>
                <w:b w:val="0"/>
                <w:color w:val="354446"/>
                <w:sz w:val="17"/>
              </w:rPr>
              <w:t>Traceability למקור</w:t>
            </w:r>
          </w:p>
        </w:tc>
      </w:tr>
      <w:tr>
        <w:tc>
          <w:tcPr>
            <w:tcW w:type="dxa" w:w="2088"/>
            <w:vAlign w:val="center"/>
            <w:tcMar>
              <w:top w:w="100" w:type="dxa"/>
              <w:start w:w="120" w:type="dxa"/>
              <w:bottom w:w="100" w:type="dxa"/>
              <w:end w:w="120" w:type="dxa"/>
            </w:tcMar>
          </w:tcPr>
          <w:p>
            <w:pPr>
              <w:jc w:val="right"/>
              <w:bidi w:val="1"/>
            </w:pPr>
            <w:r/>
            <w:r>
              <w:rPr>
                <w:rFonts w:ascii="Arial" w:hAnsi="Arial" w:cs="Arial"/>
                <w:b w:val="0"/>
                <w:color w:val="354446"/>
                <w:sz w:val="17"/>
              </w:rPr>
              <w:t>last_verified</w:t>
            </w:r>
          </w:p>
        </w:tc>
        <w:tc>
          <w:tcPr>
            <w:tcW w:type="dxa" w:w="3024"/>
            <w:vAlign w:val="center"/>
            <w:tcMar>
              <w:top w:w="100" w:type="dxa"/>
              <w:start w:w="120" w:type="dxa"/>
              <w:bottom w:w="100" w:type="dxa"/>
              <w:end w:w="120" w:type="dxa"/>
            </w:tcMar>
          </w:tcPr>
          <w:p>
            <w:pPr>
              <w:jc w:val="right"/>
              <w:bidi w:val="1"/>
            </w:pPr>
            <w:r/>
            <w:r>
              <w:rPr>
                <w:rFonts w:ascii="Arial" w:hAnsi="Arial" w:cs="Arial"/>
                <w:b w:val="0"/>
                <w:color w:val="354446"/>
                <w:sz w:val="17"/>
              </w:rPr>
              <w:t>2026-10</w:t>
            </w:r>
          </w:p>
        </w:tc>
        <w:tc>
          <w:tcPr>
            <w:tcW w:type="dxa" w:w="5400"/>
            <w:vAlign w:val="center"/>
            <w:tcMar>
              <w:top w:w="100" w:type="dxa"/>
              <w:start w:w="120" w:type="dxa"/>
              <w:bottom w:w="100" w:type="dxa"/>
              <w:end w:w="120" w:type="dxa"/>
            </w:tcMar>
          </w:tcPr>
          <w:p>
            <w:pPr>
              <w:jc w:val="right"/>
              <w:bidi w:val="1"/>
            </w:pPr>
            <w:r/>
            <w:r>
              <w:rPr>
                <w:rFonts w:ascii="Arial" w:hAnsi="Arial" w:cs="Arial"/>
                <w:b w:val="0"/>
                <w:color w:val="354446"/>
                <w:sz w:val="17"/>
              </w:rPr>
              <w:t>בקרת עדכניות</w:t>
            </w:r>
          </w:p>
        </w:tc>
      </w:tr>
    </w:tbl>
    <w:p>
      <w:pPr>
        <w:spacing w:after="0"/>
      </w:pPr>
    </w:p>
    <w:p>
      <w:pPr>
        <w:spacing w:before="160" w:after="140"/>
        <w:jc w:val="right"/>
        <w:keepNext/>
        <w:bidi w:val="1"/>
      </w:pPr>
      <w:r>
        <w:rPr>
          <w:rFonts w:ascii="Arial" w:hAnsi="Arial" w:cs="Arial"/>
          <w:b/>
          <w:color w:val="B59358"/>
          <w:sz w:val="27"/>
        </w:rPr>
        <w:t>כללי Retrieval</w:t>
      </w:r>
    </w:p>
    <w:p>
      <w:pPr>
        <w:spacing w:after="70"/>
        <w:ind w:right="259" w:hanging="173"/>
        <w:jc w:val="right"/>
        <w:bidi w:val="1"/>
      </w:pPr>
      <w:r>
        <w:rPr>
          <w:rFonts w:ascii="Arial" w:hAnsi="Arial" w:cs="Arial"/>
          <w:color w:val="354446"/>
          <w:sz w:val="20"/>
        </w:rPr>
        <w:t>•  חיפוש סמנטי הוא מנגנון ברירת המחדל.</w:t>
      </w:r>
    </w:p>
    <w:p>
      <w:pPr>
        <w:spacing w:after="70"/>
        <w:ind w:right="259" w:hanging="173"/>
        <w:jc w:val="right"/>
        <w:bidi w:val="1"/>
      </w:pPr>
      <w:r>
        <w:rPr>
          <w:rFonts w:ascii="Arial" w:hAnsi="Arial" w:cs="Arial"/>
          <w:color w:val="354446"/>
          <w:sz w:val="20"/>
        </w:rPr>
        <w:t>•  במידת הצורך ניתן לסנן לפי Intent, Platform או Risk.</w:t>
      </w:r>
    </w:p>
    <w:p>
      <w:pPr>
        <w:spacing w:after="70"/>
        <w:ind w:right="259" w:hanging="173"/>
        <w:jc w:val="right"/>
        <w:bidi w:val="1"/>
      </w:pPr>
      <w:r>
        <w:rPr>
          <w:rFonts w:ascii="Arial" w:hAnsi="Arial" w:cs="Arial"/>
          <w:color w:val="354446"/>
          <w:sz w:val="20"/>
        </w:rPr>
        <w:t>•  מומלץ להחזיר Top 3–5 Chunks ולהעבירם ל-Agent כ-Context.</w:t>
      </w:r>
    </w:p>
    <w:p>
      <w:pPr>
        <w:spacing w:after="70"/>
        <w:ind w:right="259" w:hanging="173"/>
        <w:jc w:val="right"/>
        <w:bidi w:val="1"/>
      </w:pPr>
      <w:r>
        <w:rPr>
          <w:rFonts w:ascii="Arial" w:hAnsi="Arial" w:cs="Arial"/>
          <w:color w:val="354446"/>
          <w:sz w:val="20"/>
        </w:rPr>
        <w:t>•  אין לבצע Text Splitting נוסף ל-208 היחידות שכבר נחתכו סמנטית.</w:t>
      </w:r>
    </w:p>
    <w:p>
      <w:pPr>
        <w:spacing w:after="70"/>
        <w:ind w:right="259" w:hanging="173"/>
        <w:jc w:val="right"/>
        <w:bidi w:val="1"/>
      </w:pPr>
      <w:r>
        <w:rPr>
          <w:rFonts w:ascii="Arial" w:hAnsi="Arial" w:cs="Arial"/>
          <w:color w:val="354446"/>
          <w:sz w:val="20"/>
        </w:rPr>
        <w:t>•  במקרה של התאמה חלשה או היעדר מידע, הסוכן צריך לומר שהמאגר אינו מכיל תשובה מספקת.</w:t>
      </w:r>
    </w:p>
    <w:p>
      <w:pPr>
        <w:spacing w:before="280" w:after="140"/>
        <w:jc w:val="right"/>
        <w:keepNext/>
        <w:bidi w:val="1"/>
        <w:pBdr>
          <w:bottom w:val="single" w:sz="14" w:space="4" w:color="B59358"/>
        </w:pBdr>
      </w:pPr>
      <w:r>
        <w:rPr>
          <w:rFonts w:ascii="Arial" w:hAnsi="Arial" w:cs="Arial"/>
          <w:b/>
          <w:color w:val="1E292B"/>
          <w:sz w:val="36"/>
        </w:rPr>
        <w:t>10. אבחון מוכנות ודוח Readiness</w:t>
      </w:r>
    </w:p>
    <w:p>
      <w:pPr>
        <w:spacing w:before="160" w:after="140"/>
        <w:jc w:val="right"/>
        <w:keepNext/>
        <w:bidi w:val="1"/>
      </w:pPr>
      <w:r>
        <w:rPr>
          <w:rFonts w:ascii="Arial" w:hAnsi="Arial" w:cs="Arial"/>
          <w:b/>
          <w:color w:val="B59358"/>
          <w:sz w:val="27"/>
        </w:rPr>
        <w:t>ממדי האבחון</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76"/>
            <w:shd w:fill="1E292B"/>
            <w:vAlign w:val="center"/>
            <w:tcMar>
              <w:top w:w="100" w:type="dxa"/>
              <w:start w:w="120" w:type="dxa"/>
              <w:bottom w:w="100" w:type="dxa"/>
              <w:end w:w="120" w:type="dxa"/>
            </w:tcMar>
          </w:tcPr>
          <w:p>
            <w:pPr>
              <w:jc w:val="center"/>
              <w:bidi w:val="1"/>
            </w:pPr>
            <w:r/>
            <w:r>
              <w:rPr>
                <w:rFonts w:ascii="Arial" w:hAnsi="Arial" w:cs="Arial"/>
                <w:b/>
                <w:color w:val="FFFFFF"/>
                <w:sz w:val="17"/>
              </w:rPr>
              <w:t>ממד</w:t>
            </w:r>
          </w:p>
        </w:tc>
        <w:tc>
          <w:tcPr>
            <w:tcW w:type="dxa" w:w="2520"/>
            <w:shd w:fill="1E292B"/>
            <w:vAlign w:val="center"/>
            <w:tcMar>
              <w:top w:w="100" w:type="dxa"/>
              <w:start w:w="120" w:type="dxa"/>
              <w:bottom w:w="100" w:type="dxa"/>
              <w:end w:w="120" w:type="dxa"/>
            </w:tcMar>
          </w:tcPr>
          <w:p>
            <w:pPr>
              <w:jc w:val="center"/>
              <w:bidi w:val="1"/>
            </w:pPr>
            <w:r/>
            <w:r>
              <w:rPr>
                <w:rFonts w:ascii="Arial" w:hAnsi="Arial" w:cs="Arial"/>
                <w:b/>
                <w:color w:val="FFFFFF"/>
                <w:sz w:val="17"/>
              </w:rPr>
              <w:t>0</w:t>
            </w:r>
          </w:p>
        </w:tc>
        <w:tc>
          <w:tcPr>
            <w:tcW w:type="dxa" w:w="2232"/>
            <w:shd w:fill="1E292B"/>
            <w:vAlign w:val="center"/>
            <w:tcMar>
              <w:top w:w="100" w:type="dxa"/>
              <w:start w:w="120" w:type="dxa"/>
              <w:bottom w:w="100" w:type="dxa"/>
              <w:end w:w="120" w:type="dxa"/>
            </w:tcMar>
          </w:tcPr>
          <w:p>
            <w:pPr>
              <w:jc w:val="center"/>
              <w:bidi w:val="1"/>
            </w:pPr>
            <w:r/>
            <w:r>
              <w:rPr>
                <w:rFonts w:ascii="Arial" w:hAnsi="Arial" w:cs="Arial"/>
                <w:b/>
                <w:color w:val="FFFFFF"/>
                <w:sz w:val="17"/>
              </w:rPr>
              <w:t>1</w:t>
            </w:r>
          </w:p>
        </w:tc>
        <w:tc>
          <w:tcPr>
            <w:tcW w:type="dxa" w:w="3240"/>
            <w:shd w:fill="1E292B"/>
            <w:vAlign w:val="center"/>
            <w:tcMar>
              <w:top w:w="100" w:type="dxa"/>
              <w:start w:w="120" w:type="dxa"/>
              <w:bottom w:w="100" w:type="dxa"/>
              <w:end w:w="120" w:type="dxa"/>
            </w:tcMar>
          </w:tcPr>
          <w:p>
            <w:pPr>
              <w:jc w:val="center"/>
              <w:bidi w:val="1"/>
            </w:pPr>
            <w:r/>
            <w:r>
              <w:rPr>
                <w:rFonts w:ascii="Arial" w:hAnsi="Arial" w:cs="Arial"/>
                <w:b/>
                <w:color w:val="FFFFFF"/>
                <w:sz w:val="17"/>
              </w:rPr>
              <w:t>2</w:t>
            </w:r>
          </w:p>
        </w:tc>
      </w:tr>
      <w:tr>
        <w:tc>
          <w:tcPr>
            <w:tcW w:type="dxa" w:w="2376"/>
            <w:vAlign w:val="center"/>
            <w:tcMar>
              <w:top w:w="100" w:type="dxa"/>
              <w:start w:w="120" w:type="dxa"/>
              <w:bottom w:w="100" w:type="dxa"/>
              <w:end w:w="120" w:type="dxa"/>
            </w:tcMar>
          </w:tcPr>
          <w:p>
            <w:pPr>
              <w:jc w:val="right"/>
              <w:bidi w:val="1"/>
            </w:pPr>
            <w:r/>
            <w:r>
              <w:rPr>
                <w:rFonts w:ascii="Arial" w:hAnsi="Arial" w:cs="Arial"/>
                <w:b w:val="0"/>
                <w:color w:val="354446"/>
                <w:sz w:val="15"/>
              </w:rPr>
              <w:t>מטרה עסקית</w:t>
            </w:r>
          </w:p>
        </w:tc>
        <w:tc>
          <w:tcPr>
            <w:tcW w:type="dxa" w:w="2520"/>
            <w:vAlign w:val="center"/>
            <w:tcMar>
              <w:top w:w="100" w:type="dxa"/>
              <w:start w:w="120" w:type="dxa"/>
              <w:bottom w:w="100" w:type="dxa"/>
              <w:end w:w="120" w:type="dxa"/>
            </w:tcMar>
          </w:tcPr>
          <w:p>
            <w:pPr>
              <w:jc w:val="right"/>
              <w:bidi w:val="1"/>
            </w:pPr>
            <w:r/>
            <w:r>
              <w:rPr>
                <w:rFonts w:ascii="Arial" w:hAnsi="Arial" w:cs="Arial"/>
                <w:b w:val="0"/>
                <w:color w:val="354446"/>
                <w:sz w:val="15"/>
              </w:rPr>
              <w:t>אין מטרה</w:t>
            </w:r>
          </w:p>
        </w:tc>
        <w:tc>
          <w:tcPr>
            <w:tcW w:type="dxa" w:w="2232"/>
            <w:vAlign w:val="center"/>
            <w:tcMar>
              <w:top w:w="100" w:type="dxa"/>
              <w:start w:w="120" w:type="dxa"/>
              <w:bottom w:w="100" w:type="dxa"/>
              <w:end w:w="120" w:type="dxa"/>
            </w:tcMar>
          </w:tcPr>
          <w:p>
            <w:pPr>
              <w:jc w:val="right"/>
              <w:bidi w:val="1"/>
            </w:pPr>
            <w:r/>
            <w:r>
              <w:rPr>
                <w:rFonts w:ascii="Arial" w:hAnsi="Arial" w:cs="Arial"/>
                <w:b w:val="0"/>
                <w:color w:val="354446"/>
                <w:sz w:val="15"/>
              </w:rPr>
              <w:t>כיוון כללי</w:t>
            </w:r>
          </w:p>
        </w:tc>
        <w:tc>
          <w:tcPr>
            <w:tcW w:type="dxa" w:w="3240"/>
            <w:vAlign w:val="center"/>
            <w:tcMar>
              <w:top w:w="100" w:type="dxa"/>
              <w:start w:w="120" w:type="dxa"/>
              <w:bottom w:w="100" w:type="dxa"/>
              <w:end w:w="120" w:type="dxa"/>
            </w:tcMar>
          </w:tcPr>
          <w:p>
            <w:pPr>
              <w:jc w:val="right"/>
              <w:bidi w:val="1"/>
            </w:pPr>
            <w:r/>
            <w:r>
              <w:rPr>
                <w:rFonts w:ascii="Arial" w:hAnsi="Arial" w:cs="Arial"/>
                <w:b w:val="0"/>
                <w:color w:val="354446"/>
                <w:sz w:val="15"/>
              </w:rPr>
              <w:t>Use Case ברור</w:t>
            </w:r>
          </w:p>
        </w:tc>
      </w:tr>
      <w:tr>
        <w:tc>
          <w:tcPr>
            <w:tcW w:type="dxa" w:w="2376"/>
            <w:shd w:fill="FAF8F3"/>
            <w:vAlign w:val="center"/>
            <w:tcMar>
              <w:top w:w="100" w:type="dxa"/>
              <w:start w:w="120" w:type="dxa"/>
              <w:bottom w:w="100" w:type="dxa"/>
              <w:end w:w="120" w:type="dxa"/>
            </w:tcMar>
          </w:tcPr>
          <w:p>
            <w:pPr>
              <w:jc w:val="right"/>
              <w:bidi w:val="1"/>
            </w:pPr>
            <w:r/>
            <w:r>
              <w:rPr>
                <w:rFonts w:ascii="Arial" w:hAnsi="Arial" w:cs="Arial"/>
                <w:b w:val="0"/>
                <w:color w:val="354446"/>
                <w:sz w:val="15"/>
              </w:rPr>
              <w:t>זמינות קוד</w:t>
            </w:r>
          </w:p>
        </w:tc>
        <w:tc>
          <w:tcPr>
            <w:tcW w:type="dxa" w:w="2520"/>
            <w:shd w:fill="FAF8F3"/>
            <w:vAlign w:val="center"/>
            <w:tcMar>
              <w:top w:w="100" w:type="dxa"/>
              <w:start w:w="120" w:type="dxa"/>
              <w:bottom w:w="100" w:type="dxa"/>
              <w:end w:w="120" w:type="dxa"/>
            </w:tcMar>
          </w:tcPr>
          <w:p>
            <w:pPr>
              <w:jc w:val="right"/>
              <w:bidi w:val="1"/>
            </w:pPr>
            <w:r/>
            <w:r>
              <w:rPr>
                <w:rFonts w:ascii="Arial" w:hAnsi="Arial" w:cs="Arial"/>
                <w:b w:val="0"/>
                <w:color w:val="354446"/>
                <w:sz w:val="15"/>
              </w:rPr>
              <w:t>אין גישה</w:t>
            </w:r>
          </w:p>
        </w:tc>
        <w:tc>
          <w:tcPr>
            <w:tcW w:type="dxa" w:w="2232"/>
            <w:shd w:fill="FAF8F3"/>
            <w:vAlign w:val="center"/>
            <w:tcMar>
              <w:top w:w="100" w:type="dxa"/>
              <w:start w:w="120" w:type="dxa"/>
              <w:bottom w:w="100" w:type="dxa"/>
              <w:end w:w="120" w:type="dxa"/>
            </w:tcMar>
          </w:tcPr>
          <w:p>
            <w:pPr>
              <w:jc w:val="right"/>
              <w:bidi w:val="1"/>
            </w:pPr>
            <w:r/>
            <w:r>
              <w:rPr>
                <w:rFonts w:ascii="Arial" w:hAnsi="Arial" w:cs="Arial"/>
                <w:b w:val="0"/>
                <w:color w:val="354446"/>
                <w:sz w:val="15"/>
              </w:rPr>
              <w:t>גישה חלקית</w:t>
            </w:r>
          </w:p>
        </w:tc>
        <w:tc>
          <w:tcPr>
            <w:tcW w:type="dxa" w:w="3240"/>
            <w:shd w:fill="FAF8F3"/>
            <w:vAlign w:val="center"/>
            <w:tcMar>
              <w:top w:w="100" w:type="dxa"/>
              <w:start w:w="120" w:type="dxa"/>
              <w:bottom w:w="100" w:type="dxa"/>
              <w:end w:w="120" w:type="dxa"/>
            </w:tcMar>
          </w:tcPr>
          <w:p>
            <w:pPr>
              <w:jc w:val="right"/>
              <w:bidi w:val="1"/>
            </w:pPr>
            <w:r/>
            <w:r>
              <w:rPr>
                <w:rFonts w:ascii="Arial" w:hAnsi="Arial" w:cs="Arial"/>
                <w:b w:val="0"/>
                <w:color w:val="354446"/>
                <w:sz w:val="15"/>
              </w:rPr>
              <w:t>Repo וקוד זמינים</w:t>
            </w:r>
          </w:p>
        </w:tc>
      </w:tr>
      <w:tr>
        <w:tc>
          <w:tcPr>
            <w:tcW w:type="dxa" w:w="2376"/>
            <w:vAlign w:val="center"/>
            <w:tcMar>
              <w:top w:w="100" w:type="dxa"/>
              <w:start w:w="120" w:type="dxa"/>
              <w:bottom w:w="100" w:type="dxa"/>
              <w:end w:w="120" w:type="dxa"/>
            </w:tcMar>
          </w:tcPr>
          <w:p>
            <w:pPr>
              <w:jc w:val="right"/>
              <w:bidi w:val="1"/>
            </w:pPr>
            <w:r/>
            <w:r>
              <w:rPr>
                <w:rFonts w:ascii="Arial" w:hAnsi="Arial" w:cs="Arial"/>
                <w:b w:val="0"/>
                <w:color w:val="354446"/>
                <w:sz w:val="15"/>
              </w:rPr>
              <w:t>בעלות על נכסים</w:t>
            </w:r>
          </w:p>
        </w:tc>
        <w:tc>
          <w:tcPr>
            <w:tcW w:type="dxa" w:w="2520"/>
            <w:vAlign w:val="center"/>
            <w:tcMar>
              <w:top w:w="100" w:type="dxa"/>
              <w:start w:w="120" w:type="dxa"/>
              <w:bottom w:w="100" w:type="dxa"/>
              <w:end w:w="120" w:type="dxa"/>
            </w:tcMar>
          </w:tcPr>
          <w:p>
            <w:pPr>
              <w:jc w:val="right"/>
              <w:bidi w:val="1"/>
            </w:pPr>
            <w:r/>
            <w:r>
              <w:rPr>
                <w:rFonts w:ascii="Arial" w:hAnsi="Arial" w:cs="Arial"/>
                <w:b w:val="0"/>
                <w:color w:val="354446"/>
                <w:sz w:val="15"/>
              </w:rPr>
              <w:t>ספק/לא ידוע</w:t>
            </w:r>
          </w:p>
        </w:tc>
        <w:tc>
          <w:tcPr>
            <w:tcW w:type="dxa" w:w="2232"/>
            <w:vAlign w:val="center"/>
            <w:tcMar>
              <w:top w:w="100" w:type="dxa"/>
              <w:start w:w="120" w:type="dxa"/>
              <w:bottom w:w="100" w:type="dxa"/>
              <w:end w:w="120" w:type="dxa"/>
            </w:tcMar>
          </w:tcPr>
          <w:p>
            <w:pPr>
              <w:jc w:val="right"/>
              <w:bidi w:val="1"/>
            </w:pPr>
            <w:r/>
            <w:r>
              <w:rPr>
                <w:rFonts w:ascii="Arial" w:hAnsi="Arial" w:cs="Arial"/>
                <w:b w:val="0"/>
                <w:color w:val="354446"/>
                <w:sz w:val="15"/>
              </w:rPr>
              <w:t>מעורבת</w:t>
            </w:r>
          </w:p>
        </w:tc>
        <w:tc>
          <w:tcPr>
            <w:tcW w:type="dxa" w:w="3240"/>
            <w:vAlign w:val="center"/>
            <w:tcMar>
              <w:top w:w="100" w:type="dxa"/>
              <w:start w:w="120" w:type="dxa"/>
              <w:bottom w:w="100" w:type="dxa"/>
              <w:end w:w="120" w:type="dxa"/>
            </w:tcMar>
          </w:tcPr>
          <w:p>
            <w:pPr>
              <w:jc w:val="right"/>
              <w:bidi w:val="1"/>
            </w:pPr>
            <w:r/>
            <w:r>
              <w:rPr>
                <w:rFonts w:ascii="Arial" w:hAnsi="Arial" w:cs="Arial"/>
                <w:b w:val="0"/>
                <w:color w:val="354446"/>
                <w:sz w:val="15"/>
              </w:rPr>
              <w:t>העסק שולט</w:t>
            </w:r>
          </w:p>
        </w:tc>
      </w:tr>
      <w:tr>
        <w:tc>
          <w:tcPr>
            <w:tcW w:type="dxa" w:w="2376"/>
            <w:shd w:fill="FAF8F3"/>
            <w:vAlign w:val="center"/>
            <w:tcMar>
              <w:top w:w="100" w:type="dxa"/>
              <w:start w:w="120" w:type="dxa"/>
              <w:bottom w:w="100" w:type="dxa"/>
              <w:end w:w="120" w:type="dxa"/>
            </w:tcMar>
          </w:tcPr>
          <w:p>
            <w:pPr>
              <w:jc w:val="right"/>
              <w:bidi w:val="1"/>
            </w:pPr>
            <w:r/>
            <w:r>
              <w:rPr>
                <w:rFonts w:ascii="Arial" w:hAnsi="Arial" w:cs="Arial"/>
                <w:b w:val="0"/>
                <w:color w:val="354446"/>
                <w:sz w:val="15"/>
              </w:rPr>
              <w:t>אחראי פנימי</w:t>
            </w:r>
          </w:p>
        </w:tc>
        <w:tc>
          <w:tcPr>
            <w:tcW w:type="dxa" w:w="2520"/>
            <w:shd w:fill="FAF8F3"/>
            <w:vAlign w:val="center"/>
            <w:tcMar>
              <w:top w:w="100" w:type="dxa"/>
              <w:start w:w="120" w:type="dxa"/>
              <w:bottom w:w="100" w:type="dxa"/>
              <w:end w:w="120" w:type="dxa"/>
            </w:tcMar>
          </w:tcPr>
          <w:p>
            <w:pPr>
              <w:jc w:val="right"/>
              <w:bidi w:val="1"/>
            </w:pPr>
            <w:r/>
            <w:r>
              <w:rPr>
                <w:rFonts w:ascii="Arial" w:hAnsi="Arial" w:cs="Arial"/>
                <w:b w:val="0"/>
                <w:color w:val="354446"/>
                <w:sz w:val="15"/>
              </w:rPr>
              <w:t>אין</w:t>
            </w:r>
          </w:p>
        </w:tc>
        <w:tc>
          <w:tcPr>
            <w:tcW w:type="dxa" w:w="2232"/>
            <w:shd w:fill="FAF8F3"/>
            <w:vAlign w:val="center"/>
            <w:tcMar>
              <w:top w:w="100" w:type="dxa"/>
              <w:start w:w="120" w:type="dxa"/>
              <w:bottom w:w="100" w:type="dxa"/>
              <w:end w:w="120" w:type="dxa"/>
            </w:tcMar>
          </w:tcPr>
          <w:p>
            <w:pPr>
              <w:jc w:val="right"/>
              <w:bidi w:val="1"/>
            </w:pPr>
            <w:r/>
            <w:r>
              <w:rPr>
                <w:rFonts w:ascii="Arial" w:hAnsi="Arial" w:cs="Arial"/>
                <w:b w:val="0"/>
                <w:color w:val="354446"/>
                <w:sz w:val="15"/>
              </w:rPr>
              <w:t>חלקי</w:t>
            </w:r>
          </w:p>
        </w:tc>
        <w:tc>
          <w:tcPr>
            <w:tcW w:type="dxa" w:w="3240"/>
            <w:shd w:fill="FAF8F3"/>
            <w:vAlign w:val="center"/>
            <w:tcMar>
              <w:top w:w="100" w:type="dxa"/>
              <w:start w:w="120" w:type="dxa"/>
              <w:bottom w:w="100" w:type="dxa"/>
              <w:end w:w="120" w:type="dxa"/>
            </w:tcMar>
          </w:tcPr>
          <w:p>
            <w:pPr>
              <w:jc w:val="right"/>
              <w:bidi w:val="1"/>
            </w:pPr>
            <w:r/>
            <w:r>
              <w:rPr>
                <w:rFonts w:ascii="Arial" w:hAnsi="Arial" w:cs="Arial"/>
                <w:b w:val="0"/>
                <w:color w:val="354446"/>
                <w:sz w:val="15"/>
              </w:rPr>
              <w:t>Owner ברור</w:t>
            </w:r>
          </w:p>
        </w:tc>
      </w:tr>
      <w:tr>
        <w:tc>
          <w:tcPr>
            <w:tcW w:type="dxa" w:w="2376"/>
            <w:vAlign w:val="center"/>
            <w:tcMar>
              <w:top w:w="100" w:type="dxa"/>
              <w:start w:w="120" w:type="dxa"/>
              <w:bottom w:w="100" w:type="dxa"/>
              <w:end w:w="120" w:type="dxa"/>
            </w:tcMar>
          </w:tcPr>
          <w:p>
            <w:pPr>
              <w:jc w:val="right"/>
              <w:bidi w:val="1"/>
            </w:pPr>
            <w:r/>
            <w:r>
              <w:rPr>
                <w:rFonts w:ascii="Arial" w:hAnsi="Arial" w:cs="Arial"/>
                <w:b w:val="0"/>
                <w:color w:val="354446"/>
                <w:sz w:val="15"/>
              </w:rPr>
              <w:t>Dev/Test + Rollback</w:t>
            </w:r>
          </w:p>
        </w:tc>
        <w:tc>
          <w:tcPr>
            <w:tcW w:type="dxa" w:w="2520"/>
            <w:vAlign w:val="center"/>
            <w:tcMar>
              <w:top w:w="100" w:type="dxa"/>
              <w:start w:w="120" w:type="dxa"/>
              <w:bottom w:w="100" w:type="dxa"/>
              <w:end w:w="120" w:type="dxa"/>
            </w:tcMar>
          </w:tcPr>
          <w:p>
            <w:pPr>
              <w:jc w:val="right"/>
              <w:bidi w:val="1"/>
            </w:pPr>
            <w:r/>
            <w:r>
              <w:rPr>
                <w:rFonts w:ascii="Arial" w:hAnsi="Arial" w:cs="Arial"/>
                <w:b w:val="0"/>
                <w:color w:val="354446"/>
                <w:sz w:val="15"/>
              </w:rPr>
              <w:t>Production בלבד</w:t>
            </w:r>
          </w:p>
        </w:tc>
        <w:tc>
          <w:tcPr>
            <w:tcW w:type="dxa" w:w="2232"/>
            <w:vAlign w:val="center"/>
            <w:tcMar>
              <w:top w:w="100" w:type="dxa"/>
              <w:start w:w="120" w:type="dxa"/>
              <w:bottom w:w="100" w:type="dxa"/>
              <w:end w:w="120" w:type="dxa"/>
            </w:tcMar>
          </w:tcPr>
          <w:p>
            <w:pPr>
              <w:jc w:val="right"/>
              <w:bidi w:val="1"/>
            </w:pPr>
            <w:r/>
            <w:r>
              <w:rPr>
                <w:rFonts w:ascii="Arial" w:hAnsi="Arial" w:cs="Arial"/>
                <w:b w:val="0"/>
                <w:color w:val="354446"/>
                <w:sz w:val="15"/>
              </w:rPr>
              <w:t>חלקי</w:t>
            </w:r>
          </w:p>
        </w:tc>
        <w:tc>
          <w:tcPr>
            <w:tcW w:type="dxa" w:w="3240"/>
            <w:vAlign w:val="center"/>
            <w:tcMar>
              <w:top w:w="100" w:type="dxa"/>
              <w:start w:w="120" w:type="dxa"/>
              <w:bottom w:w="100" w:type="dxa"/>
              <w:end w:w="120" w:type="dxa"/>
            </w:tcMar>
          </w:tcPr>
          <w:p>
            <w:pPr>
              <w:jc w:val="right"/>
              <w:bidi w:val="1"/>
            </w:pPr>
            <w:r/>
            <w:r>
              <w:rPr>
                <w:rFonts w:ascii="Arial" w:hAnsi="Arial" w:cs="Arial"/>
                <w:b w:val="0"/>
                <w:color w:val="354446"/>
                <w:sz w:val="15"/>
              </w:rPr>
              <w:t>סביבה + Rollback</w:t>
            </w:r>
          </w:p>
        </w:tc>
      </w:tr>
      <w:tr>
        <w:tc>
          <w:tcPr>
            <w:tcW w:type="dxa" w:w="2376"/>
            <w:shd w:fill="FAF8F3"/>
            <w:vAlign w:val="center"/>
            <w:tcMar>
              <w:top w:w="100" w:type="dxa"/>
              <w:start w:w="120" w:type="dxa"/>
              <w:bottom w:w="100" w:type="dxa"/>
              <w:end w:w="120" w:type="dxa"/>
            </w:tcMar>
          </w:tcPr>
          <w:p>
            <w:pPr>
              <w:jc w:val="right"/>
              <w:bidi w:val="1"/>
            </w:pPr>
            <w:r/>
            <w:r>
              <w:rPr>
                <w:rFonts w:ascii="Arial" w:hAnsi="Arial" w:cs="Arial"/>
                <w:b w:val="0"/>
                <w:color w:val="354446"/>
                <w:sz w:val="15"/>
              </w:rPr>
              <w:t>הרשאות וגישה</w:t>
            </w:r>
          </w:p>
        </w:tc>
        <w:tc>
          <w:tcPr>
            <w:tcW w:type="dxa" w:w="2520"/>
            <w:shd w:fill="FAF8F3"/>
            <w:vAlign w:val="center"/>
            <w:tcMar>
              <w:top w:w="100" w:type="dxa"/>
              <w:start w:w="120" w:type="dxa"/>
              <w:bottom w:w="100" w:type="dxa"/>
              <w:end w:w="120" w:type="dxa"/>
            </w:tcMar>
          </w:tcPr>
          <w:p>
            <w:pPr>
              <w:jc w:val="right"/>
              <w:bidi w:val="1"/>
            </w:pPr>
            <w:r/>
            <w:r>
              <w:rPr>
                <w:rFonts w:ascii="Arial" w:hAnsi="Arial" w:cs="Arial"/>
                <w:b w:val="0"/>
                <w:color w:val="354446"/>
                <w:sz w:val="15"/>
              </w:rPr>
              <w:t>Shared/לא ידוע</w:t>
            </w:r>
          </w:p>
        </w:tc>
        <w:tc>
          <w:tcPr>
            <w:tcW w:type="dxa" w:w="2232"/>
            <w:shd w:fill="FAF8F3"/>
            <w:vAlign w:val="center"/>
            <w:tcMar>
              <w:top w:w="100" w:type="dxa"/>
              <w:start w:w="120" w:type="dxa"/>
              <w:bottom w:w="100" w:type="dxa"/>
              <w:end w:w="120" w:type="dxa"/>
            </w:tcMar>
          </w:tcPr>
          <w:p>
            <w:pPr>
              <w:jc w:val="right"/>
              <w:bidi w:val="1"/>
            </w:pPr>
            <w:r/>
            <w:r>
              <w:rPr>
                <w:rFonts w:ascii="Arial" w:hAnsi="Arial" w:cs="Arial"/>
                <w:b w:val="0"/>
                <w:color w:val="354446"/>
                <w:sz w:val="15"/>
              </w:rPr>
              <w:t>חלקי</w:t>
            </w:r>
          </w:p>
        </w:tc>
        <w:tc>
          <w:tcPr>
            <w:tcW w:type="dxa" w:w="3240"/>
            <w:shd w:fill="FAF8F3"/>
            <w:vAlign w:val="center"/>
            <w:tcMar>
              <w:top w:w="100" w:type="dxa"/>
              <w:start w:w="120" w:type="dxa"/>
              <w:bottom w:w="100" w:type="dxa"/>
              <w:end w:w="120" w:type="dxa"/>
            </w:tcMar>
          </w:tcPr>
          <w:p>
            <w:pPr>
              <w:jc w:val="right"/>
              <w:bidi w:val="1"/>
            </w:pPr>
            <w:r/>
            <w:r>
              <w:rPr>
                <w:rFonts w:ascii="Arial" w:hAnsi="Arial" w:cs="Arial"/>
                <w:b w:val="0"/>
                <w:color w:val="354446"/>
                <w:sz w:val="15"/>
              </w:rPr>
              <w:t>זהויות מסודרות</w:t>
            </w:r>
          </w:p>
        </w:tc>
      </w:tr>
      <w:tr>
        <w:tc>
          <w:tcPr>
            <w:tcW w:type="dxa" w:w="2376"/>
            <w:vAlign w:val="center"/>
            <w:tcMar>
              <w:top w:w="100" w:type="dxa"/>
              <w:start w:w="120" w:type="dxa"/>
              <w:bottom w:w="100" w:type="dxa"/>
              <w:end w:w="120" w:type="dxa"/>
            </w:tcMar>
          </w:tcPr>
          <w:p>
            <w:pPr>
              <w:jc w:val="right"/>
              <w:bidi w:val="1"/>
            </w:pPr>
            <w:r/>
            <w:r>
              <w:rPr>
                <w:rFonts w:ascii="Arial" w:hAnsi="Arial" w:cs="Arial"/>
                <w:b w:val="0"/>
                <w:color w:val="354446"/>
                <w:sz w:val="15"/>
              </w:rPr>
              <w:t>אבטחה ומידע</w:t>
            </w:r>
          </w:p>
        </w:tc>
        <w:tc>
          <w:tcPr>
            <w:tcW w:type="dxa" w:w="2520"/>
            <w:vAlign w:val="center"/>
            <w:tcMar>
              <w:top w:w="100" w:type="dxa"/>
              <w:start w:w="120" w:type="dxa"/>
              <w:bottom w:w="100" w:type="dxa"/>
              <w:end w:w="120" w:type="dxa"/>
            </w:tcMar>
          </w:tcPr>
          <w:p>
            <w:pPr>
              <w:jc w:val="right"/>
              <w:bidi w:val="1"/>
            </w:pPr>
            <w:r/>
            <w:r>
              <w:rPr>
                <w:rFonts w:ascii="Arial" w:hAnsi="Arial" w:cs="Arial"/>
                <w:b w:val="0"/>
                <w:color w:val="354446"/>
                <w:sz w:val="15"/>
              </w:rPr>
              <w:t>לא ממופה</w:t>
            </w:r>
          </w:p>
        </w:tc>
        <w:tc>
          <w:tcPr>
            <w:tcW w:type="dxa" w:w="2232"/>
            <w:vAlign w:val="center"/>
            <w:tcMar>
              <w:top w:w="100" w:type="dxa"/>
              <w:start w:w="120" w:type="dxa"/>
              <w:bottom w:w="100" w:type="dxa"/>
              <w:end w:w="120" w:type="dxa"/>
            </w:tcMar>
          </w:tcPr>
          <w:p>
            <w:pPr>
              <w:jc w:val="right"/>
              <w:bidi w:val="1"/>
            </w:pPr>
            <w:r/>
            <w:r>
              <w:rPr>
                <w:rFonts w:ascii="Arial" w:hAnsi="Arial" w:cs="Arial"/>
                <w:b w:val="0"/>
                <w:color w:val="354446"/>
                <w:sz w:val="15"/>
              </w:rPr>
              <w:t>חלקי</w:t>
            </w:r>
          </w:p>
        </w:tc>
        <w:tc>
          <w:tcPr>
            <w:tcW w:type="dxa" w:w="3240"/>
            <w:vAlign w:val="center"/>
            <w:tcMar>
              <w:top w:w="100" w:type="dxa"/>
              <w:start w:w="120" w:type="dxa"/>
              <w:bottom w:w="100" w:type="dxa"/>
              <w:end w:w="120" w:type="dxa"/>
            </w:tcMar>
          </w:tcPr>
          <w:p>
            <w:pPr>
              <w:jc w:val="right"/>
              <w:bidi w:val="1"/>
            </w:pPr>
            <w:r/>
            <w:r>
              <w:rPr>
                <w:rFonts w:ascii="Arial" w:hAnsi="Arial" w:cs="Arial"/>
                <w:b w:val="0"/>
                <w:color w:val="354446"/>
                <w:sz w:val="15"/>
              </w:rPr>
              <w:t>ממופה ומוגן</w:t>
            </w:r>
          </w:p>
        </w:tc>
      </w:tr>
      <w:tr>
        <w:tc>
          <w:tcPr>
            <w:tcW w:type="dxa" w:w="2376"/>
            <w:shd w:fill="FAF8F3"/>
            <w:vAlign w:val="center"/>
            <w:tcMar>
              <w:top w:w="100" w:type="dxa"/>
              <w:start w:w="120" w:type="dxa"/>
              <w:bottom w:w="100" w:type="dxa"/>
              <w:end w:w="120" w:type="dxa"/>
            </w:tcMar>
          </w:tcPr>
          <w:p>
            <w:pPr>
              <w:jc w:val="right"/>
              <w:bidi w:val="1"/>
            </w:pPr>
            <w:r/>
            <w:r>
              <w:rPr>
                <w:rFonts w:ascii="Arial" w:hAnsi="Arial" w:cs="Arial"/>
                <w:b w:val="0"/>
                <w:color w:val="354446"/>
                <w:sz w:val="15"/>
              </w:rPr>
              <w:t>תמיכה שוטפת</w:t>
            </w:r>
          </w:p>
        </w:tc>
        <w:tc>
          <w:tcPr>
            <w:tcW w:type="dxa" w:w="2520"/>
            <w:shd w:fill="FAF8F3"/>
            <w:vAlign w:val="center"/>
            <w:tcMar>
              <w:top w:w="100" w:type="dxa"/>
              <w:start w:w="120" w:type="dxa"/>
              <w:bottom w:w="100" w:type="dxa"/>
              <w:end w:w="120" w:type="dxa"/>
            </w:tcMar>
          </w:tcPr>
          <w:p>
            <w:pPr>
              <w:jc w:val="right"/>
              <w:bidi w:val="1"/>
            </w:pPr>
            <w:r/>
            <w:r>
              <w:rPr>
                <w:rFonts w:ascii="Arial" w:hAnsi="Arial" w:cs="Arial"/>
                <w:b w:val="0"/>
                <w:color w:val="354446"/>
                <w:sz w:val="15"/>
              </w:rPr>
              <w:t>אין תהליך</w:t>
            </w:r>
          </w:p>
        </w:tc>
        <w:tc>
          <w:tcPr>
            <w:tcW w:type="dxa" w:w="2232"/>
            <w:shd w:fill="FAF8F3"/>
            <w:vAlign w:val="center"/>
            <w:tcMar>
              <w:top w:w="100" w:type="dxa"/>
              <w:start w:w="120" w:type="dxa"/>
              <w:bottom w:w="100" w:type="dxa"/>
              <w:end w:w="120" w:type="dxa"/>
            </w:tcMar>
          </w:tcPr>
          <w:p>
            <w:pPr>
              <w:jc w:val="right"/>
              <w:bidi w:val="1"/>
            </w:pPr>
            <w:r/>
            <w:r>
              <w:rPr>
                <w:rFonts w:ascii="Arial" w:hAnsi="Arial" w:cs="Arial"/>
                <w:b w:val="0"/>
                <w:color w:val="354446"/>
                <w:sz w:val="15"/>
              </w:rPr>
              <w:t>Ad hoc</w:t>
            </w:r>
          </w:p>
        </w:tc>
        <w:tc>
          <w:tcPr>
            <w:tcW w:type="dxa" w:w="3240"/>
            <w:shd w:fill="FAF8F3"/>
            <w:vAlign w:val="center"/>
            <w:tcMar>
              <w:top w:w="100" w:type="dxa"/>
              <w:start w:w="120" w:type="dxa"/>
              <w:bottom w:w="100" w:type="dxa"/>
              <w:end w:w="120" w:type="dxa"/>
            </w:tcMar>
          </w:tcPr>
          <w:p>
            <w:pPr>
              <w:jc w:val="right"/>
              <w:bidi w:val="1"/>
            </w:pPr>
            <w:r/>
            <w:r>
              <w:rPr>
                <w:rFonts w:ascii="Arial" w:hAnsi="Arial" w:cs="Arial"/>
                <w:b w:val="0"/>
                <w:color w:val="354446"/>
                <w:sz w:val="15"/>
              </w:rPr>
              <w:t>Owner ותהליך</w:t>
            </w:r>
          </w:p>
        </w:tc>
      </w:tr>
    </w:tbl>
    <w:p>
      <w:pPr>
        <w:spacing w:after="0"/>
      </w:pPr>
    </w:p>
    <w:p>
      <w:pPr>
        <w:spacing w:before="160" w:after="140"/>
        <w:jc w:val="right"/>
        <w:keepNext/>
        <w:bidi w:val="1"/>
      </w:pPr>
      <w:r>
        <w:rPr>
          <w:rFonts w:ascii="Arial" w:hAnsi="Arial" w:cs="Arial"/>
          <w:b/>
          <w:color w:val="B59358"/>
          <w:sz w:val="27"/>
        </w:rPr>
        <w:t>פרשנות ציון</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1E292B"/>
            <w:vAlign w:val="center"/>
            <w:tcMar>
              <w:top w:w="100" w:type="dxa"/>
              <w:start w:w="120" w:type="dxa"/>
              <w:bottom w:w="100" w:type="dxa"/>
              <w:end w:w="120" w:type="dxa"/>
            </w:tcMar>
          </w:tcPr>
          <w:p>
            <w:pPr>
              <w:jc w:val="center"/>
              <w:bidi w:val="1"/>
            </w:pPr>
            <w:r/>
            <w:r>
              <w:rPr>
                <w:rFonts w:ascii="Arial" w:hAnsi="Arial" w:cs="Arial"/>
                <w:b/>
                <w:color w:val="FFFFFF"/>
                <w:sz w:val="17"/>
              </w:rPr>
              <w:t>טווח</w:t>
            </w:r>
          </w:p>
        </w:tc>
        <w:tc>
          <w:tcPr>
            <w:tcW w:type="dxa" w:w="3096"/>
            <w:shd w:fill="1E292B"/>
            <w:vAlign w:val="center"/>
            <w:tcMar>
              <w:top w:w="100" w:type="dxa"/>
              <w:start w:w="120" w:type="dxa"/>
              <w:bottom w:w="100" w:type="dxa"/>
              <w:end w:w="120" w:type="dxa"/>
            </w:tcMar>
          </w:tcPr>
          <w:p>
            <w:pPr>
              <w:jc w:val="center"/>
              <w:bidi w:val="1"/>
            </w:pPr>
            <w:r/>
            <w:r>
              <w:rPr>
                <w:rFonts w:ascii="Arial" w:hAnsi="Arial" w:cs="Arial"/>
                <w:b/>
                <w:color w:val="FFFFFF"/>
                <w:sz w:val="17"/>
              </w:rPr>
              <w:t>סטטוס</w:t>
            </w:r>
          </w:p>
        </w:tc>
        <w:tc>
          <w:tcPr>
            <w:tcW w:type="dxa" w:w="5904"/>
            <w:shd w:fill="1E292B"/>
            <w:vAlign w:val="center"/>
            <w:tcMar>
              <w:top w:w="100" w:type="dxa"/>
              <w:start w:w="120" w:type="dxa"/>
              <w:bottom w:w="100" w:type="dxa"/>
              <w:end w:w="120" w:type="dxa"/>
            </w:tcMar>
          </w:tcPr>
          <w:p>
            <w:pPr>
              <w:jc w:val="center"/>
              <w:bidi w:val="1"/>
            </w:pPr>
            <w:r/>
            <w:r>
              <w:rPr>
                <w:rFonts w:ascii="Arial" w:hAnsi="Arial" w:cs="Arial"/>
                <w:b/>
                <w:color w:val="FFFFFF"/>
                <w:sz w:val="17"/>
              </w:rPr>
              <w:t>משמעות</w:t>
            </w:r>
          </w:p>
        </w:tc>
      </w:tr>
      <w:tr>
        <w:tc>
          <w:tcPr>
            <w:tcW w:type="dxa" w:w="1656"/>
            <w:vAlign w:val="center"/>
            <w:tcMar>
              <w:top w:w="100" w:type="dxa"/>
              <w:start w:w="120" w:type="dxa"/>
              <w:bottom w:w="100" w:type="dxa"/>
              <w:end w:w="120" w:type="dxa"/>
            </w:tcMar>
          </w:tcPr>
          <w:p>
            <w:pPr>
              <w:jc w:val="right"/>
              <w:bidi w:val="1"/>
            </w:pPr>
            <w:r/>
            <w:r>
              <w:rPr>
                <w:rFonts w:ascii="Arial" w:hAnsi="Arial" w:cs="Arial"/>
                <w:b w:val="0"/>
                <w:color w:val="354446"/>
                <w:sz w:val="16"/>
              </w:rPr>
              <w:t>13–16</w:t>
            </w:r>
          </w:p>
        </w:tc>
        <w:tc>
          <w:tcPr>
            <w:tcW w:type="dxa" w:w="3096"/>
            <w:vAlign w:val="center"/>
            <w:tcMar>
              <w:top w:w="100" w:type="dxa"/>
              <w:start w:w="120" w:type="dxa"/>
              <w:bottom w:w="100" w:type="dxa"/>
              <w:end w:w="120" w:type="dxa"/>
            </w:tcMar>
          </w:tcPr>
          <w:p>
            <w:pPr>
              <w:jc w:val="right"/>
              <w:bidi w:val="1"/>
            </w:pPr>
            <w:r/>
            <w:r>
              <w:rPr>
                <w:rFonts w:ascii="Arial" w:hAnsi="Arial" w:cs="Arial"/>
                <w:b w:val="0"/>
                <w:color w:val="354446"/>
                <w:sz w:val="16"/>
              </w:rPr>
              <w:t>מוכן לפיילוט</w:t>
            </w:r>
          </w:p>
        </w:tc>
        <w:tc>
          <w:tcPr>
            <w:tcW w:type="dxa" w:w="5904"/>
            <w:vAlign w:val="center"/>
            <w:tcMar>
              <w:top w:w="100" w:type="dxa"/>
              <w:start w:w="120" w:type="dxa"/>
              <w:bottom w:w="100" w:type="dxa"/>
              <w:end w:w="120" w:type="dxa"/>
            </w:tcMar>
          </w:tcPr>
          <w:p>
            <w:pPr>
              <w:jc w:val="right"/>
              <w:bidi w:val="1"/>
            </w:pPr>
            <w:r/>
            <w:r>
              <w:rPr>
                <w:rFonts w:ascii="Arial" w:hAnsi="Arial" w:cs="Arial"/>
                <w:b w:val="0"/>
                <w:color w:val="354446"/>
                <w:sz w:val="16"/>
              </w:rPr>
              <w:t>ניתן להתקדם ל-Pilot מבוקר לאחר הגדרת גבולות</w:t>
            </w:r>
          </w:p>
        </w:tc>
      </w:tr>
      <w:tr>
        <w:tc>
          <w:tcPr>
            <w:tcW w:type="dxa" w:w="1656"/>
            <w:shd w:fill="FAF8F3"/>
            <w:vAlign w:val="center"/>
            <w:tcMar>
              <w:top w:w="100" w:type="dxa"/>
              <w:start w:w="120" w:type="dxa"/>
              <w:bottom w:w="100" w:type="dxa"/>
              <w:end w:w="120" w:type="dxa"/>
            </w:tcMar>
          </w:tcPr>
          <w:p>
            <w:pPr>
              <w:jc w:val="right"/>
              <w:bidi w:val="1"/>
            </w:pPr>
            <w:r/>
            <w:r>
              <w:rPr>
                <w:rFonts w:ascii="Arial" w:hAnsi="Arial" w:cs="Arial"/>
                <w:b w:val="0"/>
                <w:color w:val="354446"/>
                <w:sz w:val="16"/>
              </w:rPr>
              <w:t>9–12</w:t>
            </w:r>
          </w:p>
        </w:tc>
        <w:tc>
          <w:tcPr>
            <w:tcW w:type="dxa" w:w="3096"/>
            <w:shd w:fill="FAF8F3"/>
            <w:vAlign w:val="center"/>
            <w:tcMar>
              <w:top w:w="100" w:type="dxa"/>
              <w:start w:w="120" w:type="dxa"/>
              <w:bottom w:w="100" w:type="dxa"/>
              <w:end w:w="120" w:type="dxa"/>
            </w:tcMar>
          </w:tcPr>
          <w:p>
            <w:pPr>
              <w:jc w:val="right"/>
              <w:bidi w:val="1"/>
            </w:pPr>
            <w:r/>
            <w:r>
              <w:rPr>
                <w:rFonts w:ascii="Arial" w:hAnsi="Arial" w:cs="Arial"/>
                <w:b w:val="0"/>
                <w:color w:val="354446"/>
                <w:sz w:val="16"/>
              </w:rPr>
              <w:t>מוכן לאחר מספר הכנות</w:t>
            </w:r>
          </w:p>
        </w:tc>
        <w:tc>
          <w:tcPr>
            <w:tcW w:type="dxa" w:w="5904"/>
            <w:shd w:fill="FAF8F3"/>
            <w:vAlign w:val="center"/>
            <w:tcMar>
              <w:top w:w="100" w:type="dxa"/>
              <w:start w:w="120" w:type="dxa"/>
              <w:bottom w:w="100" w:type="dxa"/>
              <w:end w:w="120" w:type="dxa"/>
            </w:tcMar>
          </w:tcPr>
          <w:p>
            <w:pPr>
              <w:jc w:val="right"/>
              <w:bidi w:val="1"/>
            </w:pPr>
            <w:r/>
            <w:r>
              <w:rPr>
                <w:rFonts w:ascii="Arial" w:hAnsi="Arial" w:cs="Arial"/>
                <w:b w:val="0"/>
                <w:color w:val="354446"/>
                <w:sz w:val="16"/>
              </w:rPr>
              <w:t>לסגור פערים ממוקדים לפני הרחבת הרשאות</w:t>
            </w:r>
          </w:p>
        </w:tc>
      </w:tr>
      <w:tr>
        <w:tc>
          <w:tcPr>
            <w:tcW w:type="dxa" w:w="1656"/>
            <w:vAlign w:val="center"/>
            <w:tcMar>
              <w:top w:w="100" w:type="dxa"/>
              <w:start w:w="120" w:type="dxa"/>
              <w:bottom w:w="100" w:type="dxa"/>
              <w:end w:w="120" w:type="dxa"/>
            </w:tcMar>
          </w:tcPr>
          <w:p>
            <w:pPr>
              <w:jc w:val="right"/>
              <w:bidi w:val="1"/>
            </w:pPr>
            <w:r/>
            <w:r>
              <w:rPr>
                <w:rFonts w:ascii="Arial" w:hAnsi="Arial" w:cs="Arial"/>
                <w:b w:val="0"/>
                <w:color w:val="354446"/>
                <w:sz w:val="16"/>
              </w:rPr>
              <w:t>5–8</w:t>
            </w:r>
          </w:p>
        </w:tc>
        <w:tc>
          <w:tcPr>
            <w:tcW w:type="dxa" w:w="3096"/>
            <w:vAlign w:val="center"/>
            <w:tcMar>
              <w:top w:w="100" w:type="dxa"/>
              <w:start w:w="120" w:type="dxa"/>
              <w:bottom w:w="100" w:type="dxa"/>
              <w:end w:w="120" w:type="dxa"/>
            </w:tcMar>
          </w:tcPr>
          <w:p>
            <w:pPr>
              <w:jc w:val="right"/>
              <w:bidi w:val="1"/>
            </w:pPr>
            <w:r/>
            <w:r>
              <w:rPr>
                <w:rFonts w:ascii="Arial" w:hAnsi="Arial" w:cs="Arial"/>
                <w:b w:val="0"/>
                <w:color w:val="354446"/>
                <w:sz w:val="16"/>
              </w:rPr>
              <w:t>נדרשת הכנת תשתיות ו-Governance</w:t>
            </w:r>
          </w:p>
        </w:tc>
        <w:tc>
          <w:tcPr>
            <w:tcW w:type="dxa" w:w="5904"/>
            <w:vAlign w:val="center"/>
            <w:tcMar>
              <w:top w:w="100" w:type="dxa"/>
              <w:start w:w="120" w:type="dxa"/>
              <w:bottom w:w="100" w:type="dxa"/>
              <w:end w:w="120" w:type="dxa"/>
            </w:tcMar>
          </w:tcPr>
          <w:p>
            <w:pPr>
              <w:jc w:val="right"/>
              <w:bidi w:val="1"/>
            </w:pPr>
            <w:r/>
            <w:r>
              <w:rPr>
                <w:rFonts w:ascii="Arial" w:hAnsi="Arial" w:cs="Arial"/>
                <w:b w:val="0"/>
                <w:color w:val="354446"/>
                <w:sz w:val="16"/>
              </w:rPr>
              <w:t>מומלץ להתחיל ב-Read Only ובמיפוי</w:t>
            </w:r>
          </w:p>
        </w:tc>
      </w:tr>
      <w:tr>
        <w:tc>
          <w:tcPr>
            <w:tcW w:type="dxa" w:w="1656"/>
            <w:shd w:fill="FAF8F3"/>
            <w:vAlign w:val="center"/>
            <w:tcMar>
              <w:top w:w="100" w:type="dxa"/>
              <w:start w:w="120" w:type="dxa"/>
              <w:bottom w:w="100" w:type="dxa"/>
              <w:end w:w="120" w:type="dxa"/>
            </w:tcMar>
          </w:tcPr>
          <w:p>
            <w:pPr>
              <w:jc w:val="right"/>
              <w:bidi w:val="1"/>
            </w:pPr>
            <w:r/>
            <w:r>
              <w:rPr>
                <w:rFonts w:ascii="Arial" w:hAnsi="Arial" w:cs="Arial"/>
                <w:b w:val="0"/>
                <w:color w:val="354446"/>
                <w:sz w:val="16"/>
              </w:rPr>
              <w:t>0–4</w:t>
            </w:r>
          </w:p>
        </w:tc>
        <w:tc>
          <w:tcPr>
            <w:tcW w:type="dxa" w:w="3096"/>
            <w:shd w:fill="FAF8F3"/>
            <w:vAlign w:val="center"/>
            <w:tcMar>
              <w:top w:w="100" w:type="dxa"/>
              <w:start w:w="120" w:type="dxa"/>
              <w:bottom w:w="100" w:type="dxa"/>
              <w:end w:w="120" w:type="dxa"/>
            </w:tcMar>
          </w:tcPr>
          <w:p>
            <w:pPr>
              <w:jc w:val="right"/>
              <w:bidi w:val="1"/>
            </w:pPr>
            <w:r/>
            <w:r>
              <w:rPr>
                <w:rFonts w:ascii="Arial" w:hAnsi="Arial" w:cs="Arial"/>
                <w:b w:val="0"/>
                <w:color w:val="354446"/>
                <w:sz w:val="16"/>
              </w:rPr>
              <w:t>מתחילים במיפוי</w:t>
            </w:r>
          </w:p>
        </w:tc>
        <w:tc>
          <w:tcPr>
            <w:tcW w:type="dxa" w:w="5904"/>
            <w:shd w:fill="FAF8F3"/>
            <w:vAlign w:val="center"/>
            <w:tcMar>
              <w:top w:w="100" w:type="dxa"/>
              <w:start w:w="120" w:type="dxa"/>
              <w:bottom w:w="100" w:type="dxa"/>
              <w:end w:w="120" w:type="dxa"/>
            </w:tcMar>
          </w:tcPr>
          <w:p>
            <w:pPr>
              <w:jc w:val="right"/>
              <w:bidi w:val="1"/>
            </w:pPr>
            <w:r/>
            <w:r>
              <w:rPr>
                <w:rFonts w:ascii="Arial" w:hAnsi="Arial" w:cs="Arial"/>
                <w:b w:val="0"/>
                <w:color w:val="354446"/>
                <w:sz w:val="16"/>
              </w:rPr>
              <w:t>לא מתחילים מהתקנה; קודם Ownership וגישה</w:t>
            </w:r>
          </w:p>
        </w:tc>
      </w:tr>
    </w:tbl>
    <w:p>
      <w:pPr>
        <w:spacing w:after="0"/>
      </w:pPr>
    </w:p>
    <w:p>
      <w:pPr>
        <w:spacing w:before="160" w:after="140"/>
        <w:jc w:val="right"/>
        <w:keepNext/>
        <w:bidi w:val="1"/>
      </w:pPr>
      <w:r>
        <w:rPr>
          <w:rFonts w:ascii="Arial" w:hAnsi="Arial" w:cs="Arial"/>
          <w:b/>
          <w:color w:val="B59358"/>
          <w:sz w:val="27"/>
        </w:rPr>
        <w:t>Critical Blockers</w:t>
      </w:r>
    </w:p>
    <w:p>
      <w:pPr>
        <w:spacing w:after="70"/>
        <w:ind w:right="259" w:hanging="173"/>
        <w:jc w:val="right"/>
        <w:bidi w:val="1"/>
      </w:pPr>
      <w:r>
        <w:rPr>
          <w:rFonts w:ascii="Arial" w:hAnsi="Arial" w:cs="Arial"/>
          <w:color w:val="354446"/>
          <w:sz w:val="20"/>
        </w:rPr>
        <w:t>•  אין גישה אמינה לקוד המקור.</w:t>
      </w:r>
    </w:p>
    <w:p>
      <w:pPr>
        <w:spacing w:after="70"/>
        <w:ind w:right="259" w:hanging="173"/>
        <w:jc w:val="right"/>
        <w:bidi w:val="1"/>
      </w:pPr>
      <w:r>
        <w:rPr>
          <w:rFonts w:ascii="Arial" w:hAnsi="Arial" w:cs="Arial"/>
          <w:color w:val="354446"/>
          <w:sz w:val="20"/>
        </w:rPr>
        <w:t>•  לא ברור למי שייך הקוד או ה-Repository.</w:t>
      </w:r>
    </w:p>
    <w:p>
      <w:pPr>
        <w:spacing w:after="70"/>
        <w:ind w:right="259" w:hanging="173"/>
        <w:jc w:val="right"/>
        <w:bidi w:val="1"/>
      </w:pPr>
      <w:r>
        <w:rPr>
          <w:rFonts w:ascii="Arial" w:hAnsi="Arial" w:cs="Arial"/>
          <w:color w:val="354446"/>
          <w:sz w:val="20"/>
        </w:rPr>
        <w:t>•  אין Git, Backup או יכולת Rollback.</w:t>
      </w:r>
    </w:p>
    <w:p>
      <w:pPr>
        <w:spacing w:after="70"/>
        <w:ind w:right="259" w:hanging="173"/>
        <w:jc w:val="right"/>
        <w:bidi w:val="1"/>
      </w:pPr>
      <w:r>
        <w:rPr>
          <w:rFonts w:ascii="Arial" w:hAnsi="Arial" w:cs="Arial"/>
          <w:color w:val="354446"/>
          <w:sz w:val="20"/>
        </w:rPr>
        <w:t>•  קיימת רק סביבת Production.</w:t>
      </w:r>
    </w:p>
    <w:p>
      <w:pPr>
        <w:spacing w:after="70"/>
        <w:ind w:right="259" w:hanging="173"/>
        <w:jc w:val="right"/>
        <w:bidi w:val="1"/>
      </w:pPr>
      <w:r>
        <w:rPr>
          <w:rFonts w:ascii="Arial" w:hAnsi="Arial" w:cs="Arial"/>
          <w:color w:val="354446"/>
          <w:sz w:val="20"/>
        </w:rPr>
        <w:t>•  אין גורם אחראי מטעם העסק.</w:t>
      </w:r>
    </w:p>
    <w:p>
      <w:pPr>
        <w:spacing w:after="70"/>
        <w:ind w:right="259" w:hanging="173"/>
        <w:jc w:val="right"/>
        <w:bidi w:val="1"/>
      </w:pPr>
      <w:r>
        <w:rPr>
          <w:rFonts w:ascii="Arial" w:hAnsi="Arial" w:cs="Arial"/>
          <w:color w:val="354446"/>
          <w:sz w:val="20"/>
        </w:rPr>
        <w:t>•  Credentials קריטיים מוחזקים רק בידי ספק חיצוני.</w:t>
      </w:r>
    </w:p>
    <w:p>
      <w:pPr>
        <w:spacing w:after="70"/>
        <w:ind w:right="259" w:hanging="173"/>
        <w:jc w:val="right"/>
        <w:bidi w:val="1"/>
      </w:pPr>
      <w:r>
        <w:rPr>
          <w:rFonts w:ascii="Arial" w:hAnsi="Arial" w:cs="Arial"/>
          <w:color w:val="354446"/>
          <w:sz w:val="20"/>
        </w:rPr>
        <w:t>•  קיים מידע רגיש אך אין מיפוי הרשאות ברור.</w:t>
      </w:r>
    </w:p>
    <w:p>
      <w:pPr>
        <w:spacing w:before="160" w:after="140"/>
        <w:jc w:val="right"/>
        <w:keepNext/>
        <w:bidi w:val="1"/>
      </w:pPr>
      <w:r>
        <w:rPr>
          <w:rFonts w:ascii="Arial" w:hAnsi="Arial" w:cs="Arial"/>
          <w:b/>
          <w:color w:val="B59358"/>
          <w:sz w:val="27"/>
        </w:rPr>
        <w:t>מבנה Readiness Report</w:t>
      </w:r>
    </w:p>
    <w:p>
      <w:pPr>
        <w:spacing w:after="70"/>
        <w:ind w:right="259" w:hanging="173"/>
        <w:jc w:val="right"/>
        <w:bidi w:val="1"/>
      </w:pPr>
      <w:r>
        <w:rPr>
          <w:rFonts w:ascii="Arial" w:hAnsi="Arial" w:cs="Arial"/>
          <w:color w:val="354446"/>
          <w:sz w:val="20"/>
        </w:rPr>
        <w:t>•  ציון מוכנות וסטטוס.</w:t>
      </w:r>
    </w:p>
    <w:p>
      <w:pPr>
        <w:spacing w:after="70"/>
        <w:ind w:right="259" w:hanging="173"/>
        <w:jc w:val="right"/>
        <w:bidi w:val="1"/>
      </w:pPr>
      <w:r>
        <w:rPr>
          <w:rFonts w:ascii="Arial" w:hAnsi="Arial" w:cs="Arial"/>
          <w:color w:val="354446"/>
          <w:sz w:val="20"/>
        </w:rPr>
        <w:t>•  חוזקות קיימות.</w:t>
      </w:r>
    </w:p>
    <w:p>
      <w:pPr>
        <w:spacing w:after="70"/>
        <w:ind w:right="259" w:hanging="173"/>
        <w:jc w:val="right"/>
        <w:bidi w:val="1"/>
      </w:pPr>
      <w:r>
        <w:rPr>
          <w:rFonts w:ascii="Arial" w:hAnsi="Arial" w:cs="Arial"/>
          <w:color w:val="354446"/>
          <w:sz w:val="20"/>
        </w:rPr>
        <w:t>•  פערים וחסמים קריטיים.</w:t>
      </w:r>
    </w:p>
    <w:p>
      <w:pPr>
        <w:spacing w:after="70"/>
        <w:ind w:right="259" w:hanging="173"/>
        <w:jc w:val="right"/>
        <w:bidi w:val="1"/>
      </w:pPr>
      <w:r>
        <w:rPr>
          <w:rFonts w:ascii="Arial" w:hAnsi="Arial" w:cs="Arial"/>
          <w:color w:val="354446"/>
          <w:sz w:val="20"/>
        </w:rPr>
        <w:t>•  סיכונים עיקריים.</w:t>
      </w:r>
    </w:p>
    <w:p>
      <w:pPr>
        <w:spacing w:after="70"/>
        <w:ind w:right="259" w:hanging="173"/>
        <w:jc w:val="right"/>
        <w:bidi w:val="1"/>
      </w:pPr>
      <w:r>
        <w:rPr>
          <w:rFonts w:ascii="Arial" w:hAnsi="Arial" w:cs="Arial"/>
          <w:color w:val="354446"/>
          <w:sz w:val="20"/>
        </w:rPr>
        <w:t>•  Use Case ראשון מומלץ.</w:t>
      </w:r>
    </w:p>
    <w:p>
      <w:pPr>
        <w:spacing w:after="70"/>
        <w:ind w:right="259" w:hanging="173"/>
        <w:jc w:val="right"/>
        <w:bidi w:val="1"/>
      </w:pPr>
      <w:r>
        <w:rPr>
          <w:rFonts w:ascii="Arial" w:hAnsi="Arial" w:cs="Arial"/>
          <w:color w:val="354446"/>
          <w:sz w:val="20"/>
        </w:rPr>
        <w:t>•  הכנות נדרשות לפני Pilot.</w:t>
      </w:r>
    </w:p>
    <w:p>
      <w:pPr>
        <w:spacing w:after="70"/>
        <w:ind w:right="259" w:hanging="173"/>
        <w:jc w:val="right"/>
        <w:bidi w:val="1"/>
      </w:pPr>
      <w:r>
        <w:rPr>
          <w:rFonts w:ascii="Arial" w:hAnsi="Arial" w:cs="Arial"/>
          <w:color w:val="354446"/>
          <w:sz w:val="20"/>
        </w:rPr>
        <w:t>•  הצעת Pilot: Scope, משתמשים, גישה, מדדים ומשך.</w:t>
      </w:r>
    </w:p>
    <w:p>
      <w:pPr>
        <w:spacing w:after="70"/>
        <w:ind w:right="259" w:hanging="173"/>
        <w:jc w:val="right"/>
        <w:bidi w:val="1"/>
      </w:pPr>
      <w:r>
        <w:rPr>
          <w:rFonts w:ascii="Arial" w:hAnsi="Arial" w:cs="Arial"/>
          <w:color w:val="354446"/>
          <w:sz w:val="20"/>
        </w:rPr>
        <w:t>•  צעד המשך מומלץ.</w:t>
      </w:r>
    </w:p>
    <w:p>
      <w:pPr>
        <w:spacing w:before="280" w:after="140"/>
        <w:jc w:val="right"/>
        <w:keepNext/>
        <w:bidi w:val="1"/>
        <w:pBdr>
          <w:bottom w:val="single" w:sz="14" w:space="4" w:color="B59358"/>
        </w:pBdr>
      </w:pPr>
      <w:r>
        <w:rPr>
          <w:rFonts w:ascii="Arial" w:hAnsi="Arial" w:cs="Arial"/>
          <w:b/>
          <w:color w:val="1E292B"/>
          <w:sz w:val="36"/>
        </w:rPr>
        <w:t>11. אתר וחוויית משתמש</w:t>
      </w:r>
    </w:p>
    <w:p>
      <w:pPr>
        <w:spacing w:before="160" w:after="140"/>
        <w:jc w:val="right"/>
        <w:keepNext/>
        <w:bidi w:val="1"/>
      </w:pPr>
      <w:r>
        <w:rPr>
          <w:rFonts w:ascii="Arial" w:hAnsi="Arial" w:cs="Arial"/>
          <w:b/>
          <w:color w:val="B59358"/>
          <w:sz w:val="27"/>
        </w:rPr>
        <w:t>עקרונות UX</w:t>
      </w:r>
    </w:p>
    <w:p>
      <w:pPr>
        <w:spacing w:after="70"/>
        <w:ind w:right="259" w:hanging="173"/>
        <w:jc w:val="right"/>
        <w:bidi w:val="1"/>
      </w:pPr>
      <w:r>
        <w:rPr>
          <w:rFonts w:ascii="Arial" w:hAnsi="Arial" w:cs="Arial"/>
          <w:color w:val="354446"/>
          <w:sz w:val="20"/>
        </w:rPr>
        <w:t>•  מראה בהיר, יוקרתי ומקצועי; פחות אסתטיקת Cyber/Developer ויותר Advisory Premium.</w:t>
      </w:r>
    </w:p>
    <w:p>
      <w:pPr>
        <w:spacing w:after="70"/>
        <w:ind w:right="259" w:hanging="173"/>
        <w:jc w:val="right"/>
        <w:bidi w:val="1"/>
      </w:pPr>
      <w:r>
        <w:rPr>
          <w:rFonts w:ascii="Arial" w:hAnsi="Arial" w:cs="Arial"/>
          <w:color w:val="354446"/>
          <w:sz w:val="20"/>
        </w:rPr>
        <w:t>•  CTA ראשי: בדיקת מוכנות. CTA משני: שאלה ל-Advisor.</w:t>
      </w:r>
    </w:p>
    <w:p>
      <w:pPr>
        <w:spacing w:after="70"/>
        <w:ind w:right="259" w:hanging="173"/>
        <w:jc w:val="right"/>
        <w:bidi w:val="1"/>
      </w:pPr>
      <w:r>
        <w:rPr>
          <w:rFonts w:ascii="Arial" w:hAnsi="Arial" w:cs="Arial"/>
          <w:color w:val="354446"/>
          <w:sz w:val="20"/>
        </w:rPr>
        <w:t>•  לא להעמיס מידע טכני מעל הקפל; להסביר את הערך העסקי קודם.</w:t>
      </w:r>
    </w:p>
    <w:p>
      <w:pPr>
        <w:spacing w:after="70"/>
        <w:ind w:right="259" w:hanging="173"/>
        <w:jc w:val="right"/>
        <w:bidi w:val="1"/>
      </w:pPr>
      <w:r>
        <w:rPr>
          <w:rFonts w:ascii="Arial" w:hAnsi="Arial" w:cs="Arial"/>
          <w:color w:val="354446"/>
          <w:sz w:val="20"/>
        </w:rPr>
        <w:t>•  אבחון של כ-2 דקות, ללא צורך בידע טכני.</w:t>
      </w:r>
    </w:p>
    <w:p>
      <w:pPr>
        <w:spacing w:after="70"/>
        <w:ind w:right="259" w:hanging="173"/>
        <w:jc w:val="right"/>
        <w:bidi w:val="1"/>
      </w:pPr>
      <w:r>
        <w:rPr>
          <w:rFonts w:ascii="Arial" w:hAnsi="Arial" w:cs="Arial"/>
          <w:color w:val="354446"/>
          <w:sz w:val="20"/>
        </w:rPr>
        <w:t>•  Quick Actions שמאפשרות למשתמש להתחיל בלי לחשוב מה לכתוב.</w:t>
      </w:r>
    </w:p>
    <w:p>
      <w:pPr>
        <w:spacing w:after="70"/>
        <w:ind w:right="259" w:hanging="173"/>
        <w:jc w:val="right"/>
        <w:bidi w:val="1"/>
      </w:pPr>
      <w:r>
        <w:rPr>
          <w:rFonts w:ascii="Arial" w:hAnsi="Arial" w:cs="Arial"/>
          <w:color w:val="354446"/>
          <w:sz w:val="20"/>
        </w:rPr>
        <w:t>•  חיווי Processing ברור בזמן עיבוד.</w:t>
      </w:r>
    </w:p>
    <w:p>
      <w:pPr>
        <w:spacing w:after="70"/>
        <w:ind w:right="259" w:hanging="173"/>
        <w:jc w:val="right"/>
        <w:bidi w:val="1"/>
      </w:pPr>
      <w:r>
        <w:rPr>
          <w:rFonts w:ascii="Arial" w:hAnsi="Arial" w:cs="Arial"/>
          <w:color w:val="354446"/>
          <w:sz w:val="20"/>
        </w:rPr>
        <w:t>•  Responsive מלא למובייל ו-RTL בעברית.</w:t>
      </w:r>
    </w:p>
    <w:p>
      <w:pPr>
        <w:spacing w:after="70"/>
        <w:ind w:right="259" w:hanging="173"/>
        <w:jc w:val="right"/>
        <w:bidi w:val="1"/>
      </w:pPr>
      <w:r>
        <w:rPr>
          <w:rFonts w:ascii="Arial" w:hAnsi="Arial" w:cs="Arial"/>
          <w:color w:val="354446"/>
          <w:sz w:val="20"/>
        </w:rPr>
        <w:t>•  נגישות בסיסית: Focus states, aria-live, אזורי לחיצה נוחים ו-Escape לסגירה.</w:t>
      </w:r>
    </w:p>
    <w:p>
      <w:pPr>
        <w:spacing w:before="160" w:after="140"/>
        <w:jc w:val="right"/>
        <w:keepNext/>
        <w:bidi w:val="1"/>
      </w:pPr>
      <w:r>
        <w:rPr>
          <w:rFonts w:ascii="Arial" w:hAnsi="Arial" w:cs="Arial"/>
          <w:b/>
          <w:color w:val="B59358"/>
          <w:sz w:val="27"/>
        </w:rPr>
        <w:t>מסכי MVP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E292B"/>
            <w:vAlign w:val="center"/>
            <w:tcMar>
              <w:top w:w="100" w:type="dxa"/>
              <w:start w:w="120" w:type="dxa"/>
              <w:bottom w:w="100" w:type="dxa"/>
              <w:end w:w="120" w:type="dxa"/>
            </w:tcMar>
          </w:tcPr>
          <w:p>
            <w:pPr>
              <w:jc w:val="center"/>
              <w:bidi w:val="1"/>
            </w:pPr>
            <w:r/>
            <w:r>
              <w:rPr>
                <w:rFonts w:ascii="Arial" w:hAnsi="Arial" w:cs="Arial"/>
                <w:b/>
                <w:color w:val="FFFFFF"/>
                <w:sz w:val="17"/>
              </w:rPr>
              <w:t>מסך/אזור</w:t>
            </w:r>
          </w:p>
        </w:tc>
        <w:tc>
          <w:tcPr>
            <w:tcW w:type="dxa" w:w="3168"/>
            <w:shd w:fill="1E292B"/>
            <w:vAlign w:val="center"/>
            <w:tcMar>
              <w:top w:w="100" w:type="dxa"/>
              <w:start w:w="120" w:type="dxa"/>
              <w:bottom w:w="100" w:type="dxa"/>
              <w:end w:w="120" w:type="dxa"/>
            </w:tcMar>
          </w:tcPr>
          <w:p>
            <w:pPr>
              <w:jc w:val="center"/>
              <w:bidi w:val="1"/>
            </w:pPr>
            <w:r/>
            <w:r>
              <w:rPr>
                <w:rFonts w:ascii="Arial" w:hAnsi="Arial" w:cs="Arial"/>
                <w:b/>
                <w:color w:val="FFFFFF"/>
                <w:sz w:val="17"/>
              </w:rPr>
              <w:t>מטרה</w:t>
            </w:r>
          </w:p>
        </w:tc>
        <w:tc>
          <w:tcPr>
            <w:tcW w:type="dxa" w:w="5328"/>
            <w:shd w:fill="1E292B"/>
            <w:vAlign w:val="center"/>
            <w:tcMar>
              <w:top w:w="100" w:type="dxa"/>
              <w:start w:w="120" w:type="dxa"/>
              <w:bottom w:w="100" w:type="dxa"/>
              <w:end w:w="120" w:type="dxa"/>
            </w:tcMar>
          </w:tcPr>
          <w:p>
            <w:pPr>
              <w:jc w:val="center"/>
              <w:bidi w:val="1"/>
            </w:pPr>
            <w:r/>
            <w:r>
              <w:rPr>
                <w:rFonts w:ascii="Arial" w:hAnsi="Arial" w:cs="Arial"/>
                <w:b/>
                <w:color w:val="FFFFFF"/>
                <w:sz w:val="17"/>
              </w:rPr>
              <w:t>רכיבים עיקריים</w:t>
            </w:r>
          </w:p>
        </w:tc>
      </w:tr>
      <w:tr>
        <w:tc>
          <w:tcPr>
            <w:tcW w:type="dxa" w:w="2232"/>
            <w:vAlign w:val="center"/>
            <w:tcMar>
              <w:top w:w="100" w:type="dxa"/>
              <w:start w:w="120" w:type="dxa"/>
              <w:bottom w:w="100" w:type="dxa"/>
              <w:end w:w="120" w:type="dxa"/>
            </w:tcMar>
          </w:tcPr>
          <w:p>
            <w:pPr>
              <w:jc w:val="right"/>
              <w:bidi w:val="1"/>
            </w:pPr>
            <w:r/>
            <w:r>
              <w:rPr>
                <w:rFonts w:ascii="Arial" w:hAnsi="Arial" w:cs="Arial"/>
                <w:b w:val="0"/>
                <w:color w:val="354446"/>
                <w:sz w:val="17"/>
              </w:rPr>
              <w:t>Hero</w:t>
            </w:r>
          </w:p>
        </w:tc>
        <w:tc>
          <w:tcPr>
            <w:tcW w:type="dxa" w:w="3168"/>
            <w:vAlign w:val="center"/>
            <w:tcMar>
              <w:top w:w="100" w:type="dxa"/>
              <w:start w:w="120" w:type="dxa"/>
              <w:bottom w:w="100" w:type="dxa"/>
              <w:end w:w="120" w:type="dxa"/>
            </w:tcMar>
          </w:tcPr>
          <w:p>
            <w:pPr>
              <w:jc w:val="right"/>
              <w:bidi w:val="1"/>
            </w:pPr>
            <w:r/>
            <w:r>
              <w:rPr>
                <w:rFonts w:ascii="Arial" w:hAnsi="Arial" w:cs="Arial"/>
                <w:b w:val="0"/>
                <w:color w:val="354446"/>
                <w:sz w:val="17"/>
              </w:rPr>
              <w:t>הבנת הערך ופעולה ראשונה</w:t>
            </w:r>
          </w:p>
        </w:tc>
        <w:tc>
          <w:tcPr>
            <w:tcW w:type="dxa" w:w="5328"/>
            <w:vAlign w:val="center"/>
            <w:tcMar>
              <w:top w:w="100" w:type="dxa"/>
              <w:start w:w="120" w:type="dxa"/>
              <w:bottom w:w="100" w:type="dxa"/>
              <w:end w:w="120" w:type="dxa"/>
            </w:tcMar>
          </w:tcPr>
          <w:p>
            <w:pPr>
              <w:jc w:val="right"/>
              <w:bidi w:val="1"/>
            </w:pPr>
            <w:r/>
            <w:r>
              <w:rPr>
                <w:rFonts w:ascii="Arial" w:hAnsi="Arial" w:cs="Arial"/>
                <w:b w:val="0"/>
                <w:color w:val="354446"/>
                <w:sz w:val="17"/>
              </w:rPr>
              <w:t>Value proposition, CTA, reassurance</w:t>
            </w:r>
          </w:p>
        </w:tc>
      </w:tr>
      <w:tr>
        <w:tc>
          <w:tcPr>
            <w:tcW w:type="dxa" w:w="2232"/>
            <w:shd w:fill="FAF8F3"/>
            <w:vAlign w:val="center"/>
            <w:tcMar>
              <w:top w:w="100" w:type="dxa"/>
              <w:start w:w="120" w:type="dxa"/>
              <w:bottom w:w="100" w:type="dxa"/>
              <w:end w:w="120" w:type="dxa"/>
            </w:tcMar>
          </w:tcPr>
          <w:p>
            <w:pPr>
              <w:jc w:val="right"/>
              <w:bidi w:val="1"/>
            </w:pPr>
            <w:r/>
            <w:r>
              <w:rPr>
                <w:rFonts w:ascii="Arial" w:hAnsi="Arial" w:cs="Arial"/>
                <w:b w:val="0"/>
                <w:color w:val="354446"/>
                <w:sz w:val="17"/>
              </w:rPr>
              <w:t>Readiness Preview</w:t>
            </w:r>
          </w:p>
        </w:tc>
        <w:tc>
          <w:tcPr>
            <w:tcW w:type="dxa" w:w="3168"/>
            <w:shd w:fill="FAF8F3"/>
            <w:vAlign w:val="center"/>
            <w:tcMar>
              <w:top w:w="100" w:type="dxa"/>
              <w:start w:w="120" w:type="dxa"/>
              <w:bottom w:w="100" w:type="dxa"/>
              <w:end w:w="120" w:type="dxa"/>
            </w:tcMar>
          </w:tcPr>
          <w:p>
            <w:pPr>
              <w:jc w:val="right"/>
              <w:bidi w:val="1"/>
            </w:pPr>
            <w:r/>
            <w:r>
              <w:rPr>
                <w:rFonts w:ascii="Arial" w:hAnsi="Arial" w:cs="Arial"/>
                <w:b w:val="0"/>
                <w:color w:val="354446"/>
                <w:sz w:val="17"/>
              </w:rPr>
              <w:t>המחשת ערך</w:t>
            </w:r>
          </w:p>
        </w:tc>
        <w:tc>
          <w:tcPr>
            <w:tcW w:type="dxa" w:w="5328"/>
            <w:shd w:fill="FAF8F3"/>
            <w:vAlign w:val="center"/>
            <w:tcMar>
              <w:top w:w="100" w:type="dxa"/>
              <w:start w:w="120" w:type="dxa"/>
              <w:bottom w:w="100" w:type="dxa"/>
              <w:end w:w="120" w:type="dxa"/>
            </w:tcMar>
          </w:tcPr>
          <w:p>
            <w:pPr>
              <w:jc w:val="right"/>
              <w:bidi w:val="1"/>
            </w:pPr>
            <w:r/>
            <w:r>
              <w:rPr>
                <w:rFonts w:ascii="Arial" w:hAnsi="Arial" w:cs="Arial"/>
                <w:b w:val="0"/>
                <w:color w:val="354446"/>
                <w:sz w:val="17"/>
              </w:rPr>
              <w:t>Score, Status, Findings, Pilot</w:t>
            </w:r>
          </w:p>
        </w:tc>
      </w:tr>
      <w:tr>
        <w:tc>
          <w:tcPr>
            <w:tcW w:type="dxa" w:w="2232"/>
            <w:vAlign w:val="center"/>
            <w:tcMar>
              <w:top w:w="100" w:type="dxa"/>
              <w:start w:w="120" w:type="dxa"/>
              <w:bottom w:w="100" w:type="dxa"/>
              <w:end w:w="120" w:type="dxa"/>
            </w:tcMar>
          </w:tcPr>
          <w:p>
            <w:pPr>
              <w:jc w:val="right"/>
              <w:bidi w:val="1"/>
            </w:pPr>
            <w:r/>
            <w:r>
              <w:rPr>
                <w:rFonts w:ascii="Arial" w:hAnsi="Arial" w:cs="Arial"/>
                <w:b w:val="0"/>
                <w:color w:val="354446"/>
                <w:sz w:val="17"/>
              </w:rPr>
              <w:t>Advisor</w:t>
            </w:r>
          </w:p>
        </w:tc>
        <w:tc>
          <w:tcPr>
            <w:tcW w:type="dxa" w:w="3168"/>
            <w:vAlign w:val="center"/>
            <w:tcMar>
              <w:top w:w="100" w:type="dxa"/>
              <w:start w:w="120" w:type="dxa"/>
              <w:bottom w:w="100" w:type="dxa"/>
              <w:end w:w="120" w:type="dxa"/>
            </w:tcMar>
          </w:tcPr>
          <w:p>
            <w:pPr>
              <w:jc w:val="right"/>
              <w:bidi w:val="1"/>
            </w:pPr>
            <w:r/>
            <w:r>
              <w:rPr>
                <w:rFonts w:ascii="Arial" w:hAnsi="Arial" w:cs="Arial"/>
                <w:b w:val="0"/>
                <w:color w:val="354446"/>
                <w:sz w:val="17"/>
              </w:rPr>
              <w:t>שיחה עם הסוכן</w:t>
            </w:r>
          </w:p>
        </w:tc>
        <w:tc>
          <w:tcPr>
            <w:tcW w:type="dxa" w:w="5328"/>
            <w:vAlign w:val="center"/>
            <w:tcMar>
              <w:top w:w="100" w:type="dxa"/>
              <w:start w:w="120" w:type="dxa"/>
              <w:bottom w:w="100" w:type="dxa"/>
              <w:end w:w="120" w:type="dxa"/>
            </w:tcMar>
          </w:tcPr>
          <w:p>
            <w:pPr>
              <w:jc w:val="right"/>
              <w:bidi w:val="1"/>
            </w:pPr>
            <w:r/>
            <w:r>
              <w:rPr>
                <w:rFonts w:ascii="Arial" w:hAnsi="Arial" w:cs="Arial"/>
                <w:b w:val="0"/>
                <w:color w:val="354446"/>
                <w:sz w:val="17"/>
              </w:rPr>
              <w:t>Quick Actions, Chat, Processing, Session</w:t>
            </w:r>
          </w:p>
        </w:tc>
      </w:tr>
      <w:tr>
        <w:tc>
          <w:tcPr>
            <w:tcW w:type="dxa" w:w="2232"/>
            <w:shd w:fill="FAF8F3"/>
            <w:vAlign w:val="center"/>
            <w:tcMar>
              <w:top w:w="100" w:type="dxa"/>
              <w:start w:w="120" w:type="dxa"/>
              <w:bottom w:w="100" w:type="dxa"/>
              <w:end w:w="120" w:type="dxa"/>
            </w:tcMar>
          </w:tcPr>
          <w:p>
            <w:pPr>
              <w:jc w:val="right"/>
              <w:bidi w:val="1"/>
            </w:pPr>
            <w:r/>
            <w:r>
              <w:rPr>
                <w:rFonts w:ascii="Arial" w:hAnsi="Arial" w:cs="Arial"/>
                <w:b w:val="0"/>
                <w:color w:val="354446"/>
                <w:sz w:val="17"/>
              </w:rPr>
              <w:t>Diagnostic Modal</w:t>
            </w:r>
          </w:p>
        </w:tc>
        <w:tc>
          <w:tcPr>
            <w:tcW w:type="dxa" w:w="3168"/>
            <w:shd w:fill="FAF8F3"/>
            <w:vAlign w:val="center"/>
            <w:tcMar>
              <w:top w:w="100" w:type="dxa"/>
              <w:start w:w="120" w:type="dxa"/>
              <w:bottom w:w="100" w:type="dxa"/>
              <w:end w:w="120" w:type="dxa"/>
            </w:tcMar>
          </w:tcPr>
          <w:p>
            <w:pPr>
              <w:jc w:val="right"/>
              <w:bidi w:val="1"/>
            </w:pPr>
            <w:r/>
            <w:r>
              <w:rPr>
                <w:rFonts w:ascii="Arial" w:hAnsi="Arial" w:cs="Arial"/>
                <w:b w:val="0"/>
                <w:color w:val="354446"/>
                <w:sz w:val="17"/>
              </w:rPr>
              <w:t>אבחון קצר</w:t>
            </w:r>
          </w:p>
        </w:tc>
        <w:tc>
          <w:tcPr>
            <w:tcW w:type="dxa" w:w="5328"/>
            <w:shd w:fill="FAF8F3"/>
            <w:vAlign w:val="center"/>
            <w:tcMar>
              <w:top w:w="100" w:type="dxa"/>
              <w:start w:w="120" w:type="dxa"/>
              <w:bottom w:w="100" w:type="dxa"/>
              <w:end w:w="120" w:type="dxa"/>
            </w:tcMar>
          </w:tcPr>
          <w:p>
            <w:pPr>
              <w:jc w:val="right"/>
              <w:bidi w:val="1"/>
            </w:pPr>
            <w:r/>
            <w:r>
              <w:rPr>
                <w:rFonts w:ascii="Arial" w:hAnsi="Arial" w:cs="Arial"/>
                <w:b w:val="0"/>
                <w:color w:val="354446"/>
                <w:sz w:val="17"/>
              </w:rPr>
              <w:t>8 שאלות, Progress, Back, Result</w:t>
            </w:r>
          </w:p>
        </w:tc>
      </w:tr>
      <w:tr>
        <w:tc>
          <w:tcPr>
            <w:tcW w:type="dxa" w:w="2232"/>
            <w:vAlign w:val="center"/>
            <w:tcMar>
              <w:top w:w="100" w:type="dxa"/>
              <w:start w:w="120" w:type="dxa"/>
              <w:bottom w:w="100" w:type="dxa"/>
              <w:end w:w="120" w:type="dxa"/>
            </w:tcMar>
          </w:tcPr>
          <w:p>
            <w:pPr>
              <w:jc w:val="right"/>
              <w:bidi w:val="1"/>
            </w:pPr>
            <w:r/>
            <w:r>
              <w:rPr>
                <w:rFonts w:ascii="Arial" w:hAnsi="Arial" w:cs="Arial"/>
                <w:b w:val="0"/>
                <w:color w:val="354446"/>
                <w:sz w:val="17"/>
              </w:rPr>
              <w:t>Process</w:t>
            </w:r>
          </w:p>
        </w:tc>
        <w:tc>
          <w:tcPr>
            <w:tcW w:type="dxa" w:w="3168"/>
            <w:vAlign w:val="center"/>
            <w:tcMar>
              <w:top w:w="100" w:type="dxa"/>
              <w:start w:w="120" w:type="dxa"/>
              <w:bottom w:w="100" w:type="dxa"/>
              <w:end w:w="120" w:type="dxa"/>
            </w:tcMar>
          </w:tcPr>
          <w:p>
            <w:pPr>
              <w:jc w:val="right"/>
              <w:bidi w:val="1"/>
            </w:pPr>
            <w:r/>
            <w:r>
              <w:rPr>
                <w:rFonts w:ascii="Arial" w:hAnsi="Arial" w:cs="Arial"/>
                <w:b w:val="0"/>
                <w:color w:val="354446"/>
                <w:sz w:val="17"/>
              </w:rPr>
              <w:t>הסבר כיצד המוצר עובד</w:t>
            </w:r>
          </w:p>
        </w:tc>
        <w:tc>
          <w:tcPr>
            <w:tcW w:type="dxa" w:w="5328"/>
            <w:vAlign w:val="center"/>
            <w:tcMar>
              <w:top w:w="100" w:type="dxa"/>
              <w:start w:w="120" w:type="dxa"/>
              <w:bottom w:w="100" w:type="dxa"/>
              <w:end w:w="120" w:type="dxa"/>
            </w:tcMar>
          </w:tcPr>
          <w:p>
            <w:pPr>
              <w:jc w:val="right"/>
              <w:bidi w:val="1"/>
            </w:pPr>
            <w:r/>
            <w:r>
              <w:rPr>
                <w:rFonts w:ascii="Arial" w:hAnsi="Arial" w:cs="Arial"/>
                <w:b w:val="0"/>
                <w:color w:val="354446"/>
                <w:sz w:val="17"/>
              </w:rPr>
              <w:t>Question → Advisor → RAG → Action</w:t>
            </w:r>
          </w:p>
        </w:tc>
      </w:tr>
    </w:tbl>
    <w:p>
      <w:pPr>
        <w:spacing w:after="0"/>
      </w:pPr>
    </w:p>
    <w:p>
      <w:pPr>
        <w:spacing w:before="280" w:after="140"/>
        <w:jc w:val="right"/>
        <w:keepNext/>
        <w:bidi w:val="1"/>
        <w:pBdr>
          <w:bottom w:val="single" w:sz="14" w:space="4" w:color="B59358"/>
        </w:pBdr>
      </w:pPr>
      <w:r>
        <w:rPr>
          <w:rFonts w:ascii="Arial" w:hAnsi="Arial" w:cs="Arial"/>
          <w:b/>
          <w:color w:val="1E292B"/>
          <w:sz w:val="36"/>
        </w:rPr>
        <w:t>12. ארכיטקטורה וזרימת מידע</w:t>
      </w:r>
    </w:p>
    <w:p>
      <w:pPr>
        <w:spacing w:after="100" w:line="283" w:lineRule="auto"/>
        <w:jc w:val="right"/>
        <w:bidi w:val="1"/>
      </w:pPr>
      <w:r>
        <w:rPr>
          <w:rFonts w:ascii="Arial" w:hAnsi="Arial" w:cs="Arial"/>
          <w:color w:val="354446"/>
          <w:sz w:val="21"/>
        </w:rPr>
        <w:t>הארכיטקטורה מתוכננת להפריד בין Frontend, Orchestration, Agent, Retrieval וכלים חיצוניים. האתר אינו מחזיק לוגיקה עסקית רגישה מעבר ל-Session ול-Polling.</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3EB"/>
            <w:tcMar>
              <w:top w:w="150" w:type="dxa"/>
              <w:start w:w="170" w:type="dxa"/>
              <w:bottom w:w="150" w:type="dxa"/>
              <w:end w:w="170" w:type="dxa"/>
            </w:tcMar>
          </w:tcPr>
          <w:p>
            <w:pPr>
              <w:jc w:val="right"/>
              <w:bidi w:val="1"/>
            </w:pPr>
            <w:r>
              <w:rPr>
                <w:rFonts w:ascii="Arial" w:hAnsi="Arial" w:cs="Arial"/>
                <w:b/>
                <w:color w:val="B59358"/>
                <w:sz w:val="21"/>
              </w:rPr>
              <w:t>Flow ראשי</w:t>
              <w:br/>
            </w:r>
            <w:r>
              <w:rPr>
                <w:rFonts w:ascii="Arial" w:hAnsi="Arial" w:cs="Arial"/>
                <w:color w:val="354446"/>
                <w:sz w:val="20"/>
              </w:rPr>
              <w:t>Browser → POST /start → n8n → StackAI Advisor → Pinecone / Tools → Store Result → GET /status?request_id=... → Browser</w:t>
            </w:r>
          </w:p>
        </w:tc>
      </w:tr>
    </w:tbl>
    <w:p>
      <w:pPr>
        <w:spacing w:after="0"/>
      </w:pPr>
    </w:p>
    <w:p>
      <w:pPr>
        <w:spacing w:before="160" w:after="140"/>
        <w:jc w:val="right"/>
        <w:keepNext/>
        <w:bidi w:val="1"/>
      </w:pPr>
      <w:r>
        <w:rPr>
          <w:rFonts w:ascii="Arial" w:hAnsi="Arial" w:cs="Arial"/>
          <w:b/>
          <w:color w:val="B59358"/>
          <w:sz w:val="27"/>
        </w:rPr>
        <w:t>Polling</w:t>
      </w:r>
    </w:p>
    <w:p>
      <w:pPr>
        <w:spacing w:after="100" w:line="283" w:lineRule="auto"/>
        <w:jc w:val="right"/>
        <w:bidi w:val="1"/>
      </w:pPr>
      <w:r>
        <w:rPr>
          <w:rFonts w:ascii="Arial" w:hAnsi="Arial" w:cs="Arial"/>
          <w:color w:val="354446"/>
          <w:sz w:val="21"/>
        </w:rPr>
        <w:t>במקום להשאיר בקשת HTTP פתוחה בזמן שה-Agent עובד, ה-Frontend מקבל request_id ומבצע בדיקת סטטוס מחזורית. הדבר מאפשר חוויית משתמש יציבה יותר ומדגים עיבוד אסינכרוני כנדרש בפרויקט.</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1E292B"/>
            <w:vAlign w:val="center"/>
            <w:tcMar>
              <w:top w:w="100" w:type="dxa"/>
              <w:start w:w="120" w:type="dxa"/>
              <w:bottom w:w="100" w:type="dxa"/>
              <w:end w:w="120" w:type="dxa"/>
            </w:tcMar>
          </w:tcPr>
          <w:p>
            <w:pPr>
              <w:jc w:val="center"/>
              <w:bidi w:val="1"/>
            </w:pPr>
            <w:r/>
            <w:r>
              <w:rPr>
                <w:rFonts w:ascii="Arial" w:hAnsi="Arial" w:cs="Arial"/>
                <w:b/>
                <w:color w:val="FFFFFF"/>
                <w:sz w:val="17"/>
              </w:rPr>
              <w:t>Endpoint לוגי</w:t>
            </w:r>
          </w:p>
        </w:tc>
        <w:tc>
          <w:tcPr>
            <w:tcW w:type="dxa" w:w="4104"/>
            <w:shd w:fill="1E292B"/>
            <w:vAlign w:val="center"/>
            <w:tcMar>
              <w:top w:w="100" w:type="dxa"/>
              <w:start w:w="120" w:type="dxa"/>
              <w:bottom w:w="100" w:type="dxa"/>
              <w:end w:w="120" w:type="dxa"/>
            </w:tcMar>
          </w:tcPr>
          <w:p>
            <w:pPr>
              <w:jc w:val="center"/>
              <w:bidi w:val="1"/>
            </w:pPr>
            <w:r/>
            <w:r>
              <w:rPr>
                <w:rFonts w:ascii="Arial" w:hAnsi="Arial" w:cs="Arial"/>
                <w:b/>
                <w:color w:val="FFFFFF"/>
                <w:sz w:val="17"/>
              </w:rPr>
              <w:t>קלט</w:t>
            </w:r>
          </w:p>
        </w:tc>
        <w:tc>
          <w:tcPr>
            <w:tcW w:type="dxa" w:w="4032"/>
            <w:shd w:fill="1E292B"/>
            <w:vAlign w:val="center"/>
            <w:tcMar>
              <w:top w:w="100" w:type="dxa"/>
              <w:start w:w="120" w:type="dxa"/>
              <w:bottom w:w="100" w:type="dxa"/>
              <w:end w:w="120" w:type="dxa"/>
            </w:tcMar>
          </w:tcPr>
          <w:p>
            <w:pPr>
              <w:jc w:val="center"/>
              <w:bidi w:val="1"/>
            </w:pPr>
            <w:r/>
            <w:r>
              <w:rPr>
                <w:rFonts w:ascii="Arial" w:hAnsi="Arial" w:cs="Arial"/>
                <w:b/>
                <w:color w:val="FFFFFF"/>
                <w:sz w:val="17"/>
              </w:rPr>
              <w:t>פלט</w:t>
            </w:r>
          </w:p>
        </w:tc>
      </w:tr>
      <w:tr>
        <w:tc>
          <w:tcPr>
            <w:tcW w:type="dxa" w:w="2592"/>
            <w:vAlign w:val="center"/>
            <w:tcMar>
              <w:top w:w="100" w:type="dxa"/>
              <w:start w:w="120" w:type="dxa"/>
              <w:bottom w:w="100" w:type="dxa"/>
              <w:end w:w="120" w:type="dxa"/>
            </w:tcMar>
          </w:tcPr>
          <w:p>
            <w:pPr>
              <w:jc w:val="right"/>
              <w:bidi w:val="1"/>
            </w:pPr>
            <w:r/>
            <w:r>
              <w:rPr>
                <w:rFonts w:ascii="Arial" w:hAnsi="Arial" w:cs="Arial"/>
                <w:b w:val="0"/>
                <w:color w:val="354446"/>
                <w:sz w:val="17"/>
              </w:rPr>
              <w:t>POST /start</w:t>
            </w:r>
          </w:p>
        </w:tc>
        <w:tc>
          <w:tcPr>
            <w:tcW w:type="dxa" w:w="4104"/>
            <w:vAlign w:val="center"/>
            <w:tcMar>
              <w:top w:w="100" w:type="dxa"/>
              <w:start w:w="120" w:type="dxa"/>
              <w:bottom w:w="100" w:type="dxa"/>
              <w:end w:w="120" w:type="dxa"/>
            </w:tcMar>
          </w:tcPr>
          <w:p>
            <w:pPr>
              <w:jc w:val="right"/>
              <w:bidi w:val="1"/>
            </w:pPr>
            <w:r/>
            <w:r>
              <w:rPr>
                <w:rFonts w:ascii="Arial" w:hAnsi="Arial" w:cs="Arial"/>
                <w:b w:val="0"/>
                <w:color w:val="354446"/>
                <w:sz w:val="17"/>
              </w:rPr>
              <w:t>message, session_id, source</w:t>
            </w:r>
          </w:p>
        </w:tc>
        <w:tc>
          <w:tcPr>
            <w:tcW w:type="dxa" w:w="4032"/>
            <w:vAlign w:val="center"/>
            <w:tcMar>
              <w:top w:w="100" w:type="dxa"/>
              <w:start w:w="120" w:type="dxa"/>
              <w:bottom w:w="100" w:type="dxa"/>
              <w:end w:w="120" w:type="dxa"/>
            </w:tcMar>
          </w:tcPr>
          <w:p>
            <w:pPr>
              <w:jc w:val="right"/>
              <w:bidi w:val="1"/>
            </w:pPr>
            <w:r/>
            <w:r>
              <w:rPr>
                <w:rFonts w:ascii="Arial" w:hAnsi="Arial" w:cs="Arial"/>
                <w:b w:val="0"/>
                <w:color w:val="354446"/>
                <w:sz w:val="17"/>
              </w:rPr>
              <w:t>request_id + status=processing</w:t>
            </w:r>
          </w:p>
        </w:tc>
      </w:tr>
      <w:tr>
        <w:tc>
          <w:tcPr>
            <w:tcW w:type="dxa" w:w="2592"/>
            <w:shd w:fill="FAF8F3"/>
            <w:vAlign w:val="center"/>
            <w:tcMar>
              <w:top w:w="100" w:type="dxa"/>
              <w:start w:w="120" w:type="dxa"/>
              <w:bottom w:w="100" w:type="dxa"/>
              <w:end w:w="120" w:type="dxa"/>
            </w:tcMar>
          </w:tcPr>
          <w:p>
            <w:pPr>
              <w:jc w:val="right"/>
              <w:bidi w:val="1"/>
            </w:pPr>
            <w:r/>
            <w:r>
              <w:rPr>
                <w:rFonts w:ascii="Arial" w:hAnsi="Arial" w:cs="Arial"/>
                <w:b w:val="0"/>
                <w:color w:val="354446"/>
                <w:sz w:val="17"/>
              </w:rPr>
              <w:t>GET /status</w:t>
            </w:r>
          </w:p>
        </w:tc>
        <w:tc>
          <w:tcPr>
            <w:tcW w:type="dxa" w:w="4104"/>
            <w:shd w:fill="FAF8F3"/>
            <w:vAlign w:val="center"/>
            <w:tcMar>
              <w:top w:w="100" w:type="dxa"/>
              <w:start w:w="120" w:type="dxa"/>
              <w:bottom w:w="100" w:type="dxa"/>
              <w:end w:w="120" w:type="dxa"/>
            </w:tcMar>
          </w:tcPr>
          <w:p>
            <w:pPr>
              <w:jc w:val="right"/>
              <w:bidi w:val="1"/>
            </w:pPr>
            <w:r/>
            <w:r>
              <w:rPr>
                <w:rFonts w:ascii="Arial" w:hAnsi="Arial" w:cs="Arial"/>
                <w:b w:val="0"/>
                <w:color w:val="354446"/>
                <w:sz w:val="17"/>
              </w:rPr>
              <w:t>request_id</w:t>
            </w:r>
          </w:p>
        </w:tc>
        <w:tc>
          <w:tcPr>
            <w:tcW w:type="dxa" w:w="4032"/>
            <w:shd w:fill="FAF8F3"/>
            <w:vAlign w:val="center"/>
            <w:tcMar>
              <w:top w:w="100" w:type="dxa"/>
              <w:start w:w="120" w:type="dxa"/>
              <w:bottom w:w="100" w:type="dxa"/>
              <w:end w:w="120" w:type="dxa"/>
            </w:tcMar>
          </w:tcPr>
          <w:p>
            <w:pPr>
              <w:jc w:val="right"/>
              <w:bidi w:val="1"/>
            </w:pPr>
            <w:r/>
            <w:r>
              <w:rPr>
                <w:rFonts w:ascii="Arial" w:hAnsi="Arial" w:cs="Arial"/>
                <w:b w:val="0"/>
                <w:color w:val="354446"/>
                <w:sz w:val="17"/>
              </w:rPr>
              <w:t>processing / completed + answer / failed</w:t>
            </w:r>
          </w:p>
        </w:tc>
      </w:tr>
    </w:tbl>
    <w:p>
      <w:pPr>
        <w:spacing w:after="0"/>
      </w:pPr>
    </w:p>
    <w:p>
      <w:pPr>
        <w:spacing w:before="160" w:after="140"/>
        <w:jc w:val="right"/>
        <w:keepNext/>
        <w:bidi w:val="1"/>
      </w:pPr>
      <w:r>
        <w:rPr>
          <w:rFonts w:ascii="Arial" w:hAnsi="Arial" w:cs="Arial"/>
          <w:b/>
          <w:color w:val="B59358"/>
          <w:sz w:val="27"/>
        </w:rPr>
        <w:t>רכיבי n8n עיקריים</w:t>
      </w:r>
    </w:p>
    <w:p>
      <w:pPr>
        <w:spacing w:after="70"/>
        <w:ind w:right="259" w:hanging="173"/>
        <w:jc w:val="right"/>
        <w:bidi w:val="1"/>
      </w:pPr>
      <w:r>
        <w:rPr>
          <w:rFonts w:ascii="Arial" w:hAnsi="Arial" w:cs="Arial"/>
          <w:color w:val="354446"/>
          <w:sz w:val="20"/>
        </w:rPr>
        <w:t>•  Webhook / Trigger לקבלת בקשת המשתמש.</w:t>
      </w:r>
    </w:p>
    <w:p>
      <w:pPr>
        <w:spacing w:after="70"/>
        <w:ind w:right="259" w:hanging="173"/>
        <w:jc w:val="right"/>
        <w:bidi w:val="1"/>
      </w:pPr>
      <w:r>
        <w:rPr>
          <w:rFonts w:ascii="Arial" w:hAnsi="Arial" w:cs="Arial"/>
          <w:color w:val="354446"/>
          <w:sz w:val="20"/>
        </w:rPr>
        <w:t>•  AI Agent / LLM לניתוח Intent וליצירת תשובה.</w:t>
      </w:r>
    </w:p>
    <w:p>
      <w:pPr>
        <w:spacing w:after="70"/>
        <w:ind w:right="259" w:hanging="173"/>
        <w:jc w:val="right"/>
        <w:bidi w:val="1"/>
      </w:pPr>
      <w:r>
        <w:rPr>
          <w:rFonts w:ascii="Arial" w:hAnsi="Arial" w:cs="Arial"/>
          <w:color w:val="354446"/>
          <w:sz w:val="20"/>
        </w:rPr>
        <w:t>•  Pinecone Vector Store לחיפוש ידע.</w:t>
      </w:r>
    </w:p>
    <w:p>
      <w:pPr>
        <w:spacing w:after="70"/>
        <w:ind w:right="259" w:hanging="173"/>
        <w:jc w:val="right"/>
        <w:bidi w:val="1"/>
      </w:pPr>
      <w:r>
        <w:rPr>
          <w:rFonts w:ascii="Arial" w:hAnsi="Arial" w:cs="Arial"/>
          <w:color w:val="354446"/>
          <w:sz w:val="20"/>
        </w:rPr>
        <w:t>•  Embeddings Provider.</w:t>
      </w:r>
    </w:p>
    <w:p>
      <w:pPr>
        <w:spacing w:after="70"/>
        <w:ind w:right="259" w:hanging="173"/>
        <w:jc w:val="right"/>
        <w:bidi w:val="1"/>
      </w:pPr>
      <w:r>
        <w:rPr>
          <w:rFonts w:ascii="Arial" w:hAnsi="Arial" w:cs="Arial"/>
          <w:color w:val="354446"/>
          <w:sz w:val="20"/>
        </w:rPr>
        <w:t>•  State/Storage עבור request_id, session והאבחון.</w:t>
      </w:r>
    </w:p>
    <w:p>
      <w:pPr>
        <w:spacing w:after="70"/>
        <w:ind w:right="259" w:hanging="173"/>
        <w:jc w:val="right"/>
        <w:bidi w:val="1"/>
      </w:pPr>
      <w:r>
        <w:rPr>
          <w:rFonts w:ascii="Arial" w:hAnsi="Arial" w:cs="Arial"/>
          <w:color w:val="354446"/>
          <w:sz w:val="20"/>
        </w:rPr>
        <w:t>•  Tools אופציונליים: Create Lead, Send Report, Email, Calendar.</w:t>
      </w:r>
    </w:p>
    <w:p>
      <w:pPr>
        <w:spacing w:after="70"/>
        <w:ind w:right="259" w:hanging="173"/>
        <w:jc w:val="right"/>
        <w:bidi w:val="1"/>
      </w:pPr>
      <w:r>
        <w:rPr>
          <w:rFonts w:ascii="Arial" w:hAnsi="Arial" w:cs="Arial"/>
          <w:color w:val="354446"/>
          <w:sz w:val="20"/>
        </w:rPr>
        <w:t>•  Webhook נוסף או endpoint סטטוס לצורך Polling.</w:t>
      </w:r>
    </w:p>
    <w:p>
      <w:pPr>
        <w:spacing w:before="280" w:after="140"/>
        <w:jc w:val="right"/>
        <w:keepNext/>
        <w:bidi w:val="1"/>
        <w:pBdr>
          <w:bottom w:val="single" w:sz="14" w:space="4" w:color="B59358"/>
        </w:pBdr>
      </w:pPr>
      <w:r>
        <w:rPr>
          <w:rFonts w:ascii="Arial" w:hAnsi="Arial" w:cs="Arial"/>
          <w:b/>
          <w:color w:val="1E292B"/>
          <w:sz w:val="36"/>
        </w:rPr>
        <w:t>13. אבטחה ו-Governance</w:t>
      </w:r>
    </w:p>
    <w:p>
      <w:pPr>
        <w:spacing w:before="160" w:after="140"/>
        <w:jc w:val="right"/>
        <w:keepNext/>
        <w:bidi w:val="1"/>
      </w:pPr>
      <w:r>
        <w:rPr>
          <w:rFonts w:ascii="Arial" w:hAnsi="Arial" w:cs="Arial"/>
          <w:b/>
          <w:color w:val="B59358"/>
          <w:sz w:val="27"/>
        </w:rPr>
        <w:t>עקרונות</w:t>
      </w:r>
    </w:p>
    <w:p>
      <w:pPr>
        <w:spacing w:after="70"/>
        <w:ind w:right="259" w:hanging="173"/>
        <w:jc w:val="right"/>
        <w:bidi w:val="1"/>
      </w:pPr>
      <w:r>
        <w:rPr>
          <w:rFonts w:ascii="Arial" w:hAnsi="Arial" w:cs="Arial"/>
          <w:color w:val="354446"/>
          <w:sz w:val="20"/>
        </w:rPr>
        <w:t>•  Least Privilege כברירת מחדל.</w:t>
      </w:r>
    </w:p>
    <w:p>
      <w:pPr>
        <w:spacing w:after="70"/>
        <w:ind w:right="259" w:hanging="173"/>
        <w:jc w:val="right"/>
        <w:bidi w:val="1"/>
      </w:pPr>
      <w:r>
        <w:rPr>
          <w:rFonts w:ascii="Arial" w:hAnsi="Arial" w:cs="Arial"/>
          <w:color w:val="354446"/>
          <w:sz w:val="20"/>
        </w:rPr>
        <w:t>•  אין Secrets בתוך CLAUDE.md, Skills, קוד מקור או Prompt.</w:t>
      </w:r>
    </w:p>
    <w:p>
      <w:pPr>
        <w:spacing w:after="70"/>
        <w:ind w:right="259" w:hanging="173"/>
        <w:jc w:val="right"/>
        <w:bidi w:val="1"/>
      </w:pPr>
      <w:r>
        <w:rPr>
          <w:rFonts w:ascii="Arial" w:hAnsi="Arial" w:cs="Arial"/>
          <w:color w:val="354446"/>
          <w:sz w:val="20"/>
        </w:rPr>
        <w:t>•  אין Production Access כחלק מ-Pilot ראשוני אלא אם קיים צורך עסקי מוצדק ובקרות מתאימות.</w:t>
      </w:r>
    </w:p>
    <w:p>
      <w:pPr>
        <w:spacing w:after="70"/>
        <w:ind w:right="259" w:hanging="173"/>
        <w:jc w:val="right"/>
        <w:bidi w:val="1"/>
      </w:pPr>
      <w:r>
        <w:rPr>
          <w:rFonts w:ascii="Arial" w:hAnsi="Arial" w:cs="Arial"/>
          <w:color w:val="354446"/>
          <w:sz w:val="20"/>
        </w:rPr>
        <w:t>•  פעולות הרסניות או רגישות דורשות Human Approval.</w:t>
      </w:r>
    </w:p>
    <w:p>
      <w:pPr>
        <w:spacing w:after="70"/>
        <w:ind w:right="259" w:hanging="173"/>
        <w:jc w:val="right"/>
        <w:bidi w:val="1"/>
      </w:pPr>
      <w:r>
        <w:rPr>
          <w:rFonts w:ascii="Arial" w:hAnsi="Arial" w:cs="Arial"/>
          <w:color w:val="354446"/>
          <w:sz w:val="20"/>
        </w:rPr>
        <w:t>•  גישה של ספקים חיצוניים צריכה להיות מזוהה, מצומצמת וניתנת לביטול.</w:t>
      </w:r>
    </w:p>
    <w:p>
      <w:pPr>
        <w:spacing w:after="70"/>
        <w:ind w:right="259" w:hanging="173"/>
        <w:jc w:val="right"/>
        <w:bidi w:val="1"/>
      </w:pPr>
      <w:r>
        <w:rPr>
          <w:rFonts w:ascii="Arial" w:hAnsi="Arial" w:cs="Arial"/>
          <w:color w:val="354446"/>
          <w:sz w:val="20"/>
        </w:rPr>
        <w:t>•  נכסים מרכזיים — Repository, Cloud, Domain, Database ו-Credentials — צריכים להיות בשליטת העסק ככל הניתן.</w:t>
      </w:r>
    </w:p>
    <w:p>
      <w:pPr>
        <w:spacing w:after="70"/>
        <w:ind w:right="259" w:hanging="173"/>
        <w:jc w:val="right"/>
        <w:bidi w:val="1"/>
      </w:pPr>
      <w:r>
        <w:rPr>
          <w:rFonts w:ascii="Arial" w:hAnsi="Arial" w:cs="Arial"/>
          <w:color w:val="354446"/>
          <w:sz w:val="20"/>
        </w:rPr>
        <w:t>•  יש להפריד בין הסוכן לבין מנגנוני אכיפה: Prompt/CLAUDE.md אינם Firewall.</w:t>
      </w:r>
    </w:p>
    <w:p>
      <w:pPr>
        <w:spacing w:before="160" w:after="140"/>
        <w:jc w:val="right"/>
        <w:keepNext/>
        <w:bidi w:val="1"/>
      </w:pPr>
      <w:r>
        <w:rPr>
          <w:rFonts w:ascii="Arial" w:hAnsi="Arial" w:cs="Arial"/>
          <w:b/>
          <w:color w:val="B59358"/>
          <w:sz w:val="27"/>
        </w:rPr>
        <w:t>אבטחת המוצר עצמו</w:t>
      </w:r>
    </w:p>
    <w:p>
      <w:pPr>
        <w:spacing w:after="70"/>
        <w:ind w:right="259" w:hanging="173"/>
        <w:jc w:val="right"/>
        <w:bidi w:val="1"/>
      </w:pPr>
      <w:r>
        <w:rPr>
          <w:rFonts w:ascii="Arial" w:hAnsi="Arial" w:cs="Arial"/>
          <w:color w:val="354446"/>
          <w:sz w:val="20"/>
        </w:rPr>
        <w:t>•  לא להחזיר Credentials, Tokens או Secrets בצ׳אט.</w:t>
      </w:r>
    </w:p>
    <w:p>
      <w:pPr>
        <w:spacing w:after="70"/>
        <w:ind w:right="259" w:hanging="173"/>
        <w:jc w:val="right"/>
        <w:bidi w:val="1"/>
      </w:pPr>
      <w:r>
        <w:rPr>
          <w:rFonts w:ascii="Arial" w:hAnsi="Arial" w:cs="Arial"/>
          <w:color w:val="354446"/>
          <w:sz w:val="20"/>
        </w:rPr>
        <w:t>•  לא לשמור מידע רגיש ללא צורך עסקי ברור.</w:t>
      </w:r>
    </w:p>
    <w:p>
      <w:pPr>
        <w:spacing w:after="70"/>
        <w:ind w:right="259" w:hanging="173"/>
        <w:jc w:val="right"/>
        <w:bidi w:val="1"/>
      </w:pPr>
      <w:r>
        <w:rPr>
          <w:rFonts w:ascii="Arial" w:hAnsi="Arial" w:cs="Arial"/>
          <w:color w:val="354446"/>
          <w:sz w:val="20"/>
        </w:rPr>
        <w:t>•  להגדיר Retention מתאים ל-Session ולדוחות.</w:t>
      </w:r>
    </w:p>
    <w:p>
      <w:pPr>
        <w:spacing w:after="70"/>
        <w:ind w:right="259" w:hanging="173"/>
        <w:jc w:val="right"/>
        <w:bidi w:val="1"/>
      </w:pPr>
      <w:r>
        <w:rPr>
          <w:rFonts w:ascii="Arial" w:hAnsi="Arial" w:cs="Arial"/>
          <w:color w:val="354446"/>
          <w:sz w:val="20"/>
        </w:rPr>
        <w:t>•  להגביל Tool Access לפי Mode ו-Risk.</w:t>
      </w:r>
    </w:p>
    <w:p>
      <w:pPr>
        <w:spacing w:after="70"/>
        <w:ind w:right="259" w:hanging="173"/>
        <w:jc w:val="right"/>
        <w:bidi w:val="1"/>
      </w:pPr>
      <w:r>
        <w:rPr>
          <w:rFonts w:ascii="Arial" w:hAnsi="Arial" w:cs="Arial"/>
          <w:color w:val="354446"/>
          <w:sz w:val="20"/>
        </w:rPr>
        <w:t>•  לתעד Failures והחלטות רגישות לצורך Audit כאשר הדבר נדרש.</w:t>
      </w:r>
    </w:p>
    <w:p>
      <w:pPr>
        <w:spacing w:before="280" w:after="140"/>
        <w:jc w:val="right"/>
        <w:keepNext/>
        <w:bidi w:val="1"/>
        <w:pBdr>
          <w:bottom w:val="single" w:sz="14" w:space="4" w:color="B59358"/>
        </w:pBdr>
      </w:pPr>
      <w:r>
        <w:rPr>
          <w:rFonts w:ascii="Arial" w:hAnsi="Arial" w:cs="Arial"/>
          <w:b/>
          <w:color w:val="1E292B"/>
          <w:sz w:val="36"/>
        </w:rPr>
        <w:t>14. דרישות לא-פונקציונליות</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80"/>
            <w:shd w:fill="1E292B"/>
            <w:vAlign w:val="center"/>
            <w:tcMar>
              <w:top w:w="100" w:type="dxa"/>
              <w:start w:w="120" w:type="dxa"/>
              <w:bottom w:w="100" w:type="dxa"/>
              <w:end w:w="120" w:type="dxa"/>
            </w:tcMar>
          </w:tcPr>
          <w:p>
            <w:pPr>
              <w:jc w:val="center"/>
              <w:bidi w:val="1"/>
            </w:pPr>
            <w:r/>
            <w:r>
              <w:rPr>
                <w:rFonts w:ascii="Arial" w:hAnsi="Arial" w:cs="Arial"/>
                <w:b/>
                <w:color w:val="FFFFFF"/>
                <w:sz w:val="17"/>
              </w:rPr>
              <w:t>ID</w:t>
            </w:r>
          </w:p>
        </w:tc>
        <w:tc>
          <w:tcPr>
            <w:tcW w:type="dxa" w:w="1728"/>
            <w:shd w:fill="1E292B"/>
            <w:vAlign w:val="center"/>
            <w:tcMar>
              <w:top w:w="100" w:type="dxa"/>
              <w:start w:w="120" w:type="dxa"/>
              <w:bottom w:w="100" w:type="dxa"/>
              <w:end w:w="120" w:type="dxa"/>
            </w:tcMar>
          </w:tcPr>
          <w:p>
            <w:pPr>
              <w:jc w:val="center"/>
              <w:bidi w:val="1"/>
            </w:pPr>
            <w:r/>
            <w:r>
              <w:rPr>
                <w:rFonts w:ascii="Arial" w:hAnsi="Arial" w:cs="Arial"/>
                <w:b/>
                <w:color w:val="FFFFFF"/>
                <w:sz w:val="17"/>
              </w:rPr>
              <w:t>תחום</w:t>
            </w:r>
          </w:p>
        </w:tc>
        <w:tc>
          <w:tcPr>
            <w:tcW w:type="dxa" w:w="7560"/>
            <w:shd w:fill="1E292B"/>
            <w:vAlign w:val="center"/>
            <w:tcMar>
              <w:top w:w="100" w:type="dxa"/>
              <w:start w:w="120" w:type="dxa"/>
              <w:bottom w:w="100" w:type="dxa"/>
              <w:end w:w="120" w:type="dxa"/>
            </w:tcMar>
          </w:tcPr>
          <w:p>
            <w:pPr>
              <w:jc w:val="center"/>
              <w:bidi w:val="1"/>
            </w:pPr>
            <w:r/>
            <w:r>
              <w:rPr>
                <w:rFonts w:ascii="Arial" w:hAnsi="Arial" w:cs="Arial"/>
                <w:b/>
                <w:color w:val="FFFFFF"/>
                <w:sz w:val="17"/>
              </w:rPr>
              <w:t>דרישה</w:t>
            </w:r>
          </w:p>
        </w:tc>
      </w:tr>
      <w:tr>
        <w:tc>
          <w:tcPr>
            <w:tcW w:type="dxa" w:w="1080"/>
            <w:vAlign w:val="center"/>
            <w:tcMar>
              <w:top w:w="100" w:type="dxa"/>
              <w:start w:w="120" w:type="dxa"/>
              <w:bottom w:w="100" w:type="dxa"/>
              <w:end w:w="120" w:type="dxa"/>
            </w:tcMar>
          </w:tcPr>
          <w:p>
            <w:pPr>
              <w:jc w:val="right"/>
              <w:bidi w:val="1"/>
            </w:pPr>
            <w:r/>
            <w:r>
              <w:rPr>
                <w:rFonts w:ascii="Arial" w:hAnsi="Arial" w:cs="Arial"/>
                <w:b w:val="0"/>
                <w:color w:val="354446"/>
                <w:sz w:val="17"/>
              </w:rPr>
              <w:t>NFR-01</w:t>
            </w:r>
          </w:p>
        </w:tc>
        <w:tc>
          <w:tcPr>
            <w:tcW w:type="dxa" w:w="1728"/>
            <w:vAlign w:val="center"/>
            <w:tcMar>
              <w:top w:w="100" w:type="dxa"/>
              <w:start w:w="120" w:type="dxa"/>
              <w:bottom w:w="100" w:type="dxa"/>
              <w:end w:w="120" w:type="dxa"/>
            </w:tcMar>
          </w:tcPr>
          <w:p>
            <w:pPr>
              <w:jc w:val="right"/>
              <w:bidi w:val="1"/>
            </w:pPr>
            <w:r/>
            <w:r>
              <w:rPr>
                <w:rFonts w:ascii="Arial" w:hAnsi="Arial" w:cs="Arial"/>
                <w:b w:val="0"/>
                <w:color w:val="354446"/>
                <w:sz w:val="17"/>
              </w:rPr>
              <w:t>שימושיות</w:t>
            </w:r>
          </w:p>
        </w:tc>
        <w:tc>
          <w:tcPr>
            <w:tcW w:type="dxa" w:w="7560"/>
            <w:vAlign w:val="center"/>
            <w:tcMar>
              <w:top w:w="100" w:type="dxa"/>
              <w:start w:w="120" w:type="dxa"/>
              <w:bottom w:w="100" w:type="dxa"/>
              <w:end w:w="120" w:type="dxa"/>
            </w:tcMar>
          </w:tcPr>
          <w:p>
            <w:pPr>
              <w:jc w:val="right"/>
              <w:bidi w:val="1"/>
            </w:pPr>
            <w:r/>
            <w:r>
              <w:rPr>
                <w:rFonts w:ascii="Arial" w:hAnsi="Arial" w:cs="Arial"/>
                <w:b w:val="0"/>
                <w:color w:val="354446"/>
                <w:sz w:val="17"/>
              </w:rPr>
              <w:t>משתמש לא טכני צריך להבין בתוך פחות מדקה מה המוצר ומה הפעולה הראשונה.</w:t>
            </w:r>
          </w:p>
        </w:tc>
      </w:tr>
      <w:tr>
        <w:tc>
          <w:tcPr>
            <w:tcW w:type="dxa" w:w="1080"/>
            <w:shd w:fill="FAF8F3"/>
            <w:vAlign w:val="center"/>
            <w:tcMar>
              <w:top w:w="100" w:type="dxa"/>
              <w:start w:w="120" w:type="dxa"/>
              <w:bottom w:w="100" w:type="dxa"/>
              <w:end w:w="120" w:type="dxa"/>
            </w:tcMar>
          </w:tcPr>
          <w:p>
            <w:pPr>
              <w:jc w:val="right"/>
              <w:bidi w:val="1"/>
            </w:pPr>
            <w:r/>
            <w:r>
              <w:rPr>
                <w:rFonts w:ascii="Arial" w:hAnsi="Arial" w:cs="Arial"/>
                <w:b w:val="0"/>
                <w:color w:val="354446"/>
                <w:sz w:val="17"/>
              </w:rPr>
              <w:t>NFR-02</w:t>
            </w:r>
          </w:p>
        </w:tc>
        <w:tc>
          <w:tcPr>
            <w:tcW w:type="dxa" w:w="1728"/>
            <w:shd w:fill="FAF8F3"/>
            <w:vAlign w:val="center"/>
            <w:tcMar>
              <w:top w:w="100" w:type="dxa"/>
              <w:start w:w="120" w:type="dxa"/>
              <w:bottom w:w="100" w:type="dxa"/>
              <w:end w:w="120" w:type="dxa"/>
            </w:tcMar>
          </w:tcPr>
          <w:p>
            <w:pPr>
              <w:jc w:val="right"/>
              <w:bidi w:val="1"/>
            </w:pPr>
            <w:r/>
            <w:r>
              <w:rPr>
                <w:rFonts w:ascii="Arial" w:hAnsi="Arial" w:cs="Arial"/>
                <w:b w:val="0"/>
                <w:color w:val="354446"/>
                <w:sz w:val="17"/>
              </w:rPr>
              <w:t>ביצועים</w:t>
            </w:r>
          </w:p>
        </w:tc>
        <w:tc>
          <w:tcPr>
            <w:tcW w:type="dxa" w:w="7560"/>
            <w:shd w:fill="FAF8F3"/>
            <w:vAlign w:val="center"/>
            <w:tcMar>
              <w:top w:w="100" w:type="dxa"/>
              <w:start w:w="120" w:type="dxa"/>
              <w:bottom w:w="100" w:type="dxa"/>
              <w:end w:w="120" w:type="dxa"/>
            </w:tcMar>
          </w:tcPr>
          <w:p>
            <w:pPr>
              <w:jc w:val="right"/>
              <w:bidi w:val="1"/>
            </w:pPr>
            <w:r/>
            <w:r>
              <w:rPr>
                <w:rFonts w:ascii="Arial" w:hAnsi="Arial" w:cs="Arial"/>
                <w:b w:val="0"/>
                <w:color w:val="354446"/>
                <w:sz w:val="17"/>
              </w:rPr>
              <w:t>Frontend יציג Processing מיד; Polling כל כ-2.5 שניות כברירת מחדל.</w:t>
            </w:r>
          </w:p>
        </w:tc>
      </w:tr>
      <w:tr>
        <w:tc>
          <w:tcPr>
            <w:tcW w:type="dxa" w:w="1080"/>
            <w:vAlign w:val="center"/>
            <w:tcMar>
              <w:top w:w="100" w:type="dxa"/>
              <w:start w:w="120" w:type="dxa"/>
              <w:bottom w:w="100" w:type="dxa"/>
              <w:end w:w="120" w:type="dxa"/>
            </w:tcMar>
          </w:tcPr>
          <w:p>
            <w:pPr>
              <w:jc w:val="right"/>
              <w:bidi w:val="1"/>
            </w:pPr>
            <w:r/>
            <w:r>
              <w:rPr>
                <w:rFonts w:ascii="Arial" w:hAnsi="Arial" w:cs="Arial"/>
                <w:b w:val="0"/>
                <w:color w:val="354446"/>
                <w:sz w:val="17"/>
              </w:rPr>
              <w:t>NFR-03</w:t>
            </w:r>
          </w:p>
        </w:tc>
        <w:tc>
          <w:tcPr>
            <w:tcW w:type="dxa" w:w="1728"/>
            <w:vAlign w:val="center"/>
            <w:tcMar>
              <w:top w:w="100" w:type="dxa"/>
              <w:start w:w="120" w:type="dxa"/>
              <w:bottom w:w="100" w:type="dxa"/>
              <w:end w:w="120" w:type="dxa"/>
            </w:tcMar>
          </w:tcPr>
          <w:p>
            <w:pPr>
              <w:jc w:val="right"/>
              <w:bidi w:val="1"/>
            </w:pPr>
            <w:r/>
            <w:r>
              <w:rPr>
                <w:rFonts w:ascii="Arial" w:hAnsi="Arial" w:cs="Arial"/>
                <w:b w:val="0"/>
                <w:color w:val="354446"/>
                <w:sz w:val="17"/>
              </w:rPr>
              <w:t>אמינות</w:t>
            </w:r>
          </w:p>
        </w:tc>
        <w:tc>
          <w:tcPr>
            <w:tcW w:type="dxa" w:w="7560"/>
            <w:vAlign w:val="center"/>
            <w:tcMar>
              <w:top w:w="100" w:type="dxa"/>
              <w:start w:w="120" w:type="dxa"/>
              <w:bottom w:w="100" w:type="dxa"/>
              <w:end w:w="120" w:type="dxa"/>
            </w:tcMar>
          </w:tcPr>
          <w:p>
            <w:pPr>
              <w:jc w:val="right"/>
              <w:bidi w:val="1"/>
            </w:pPr>
            <w:r/>
            <w:r>
              <w:rPr>
                <w:rFonts w:ascii="Arial" w:hAnsi="Arial" w:cs="Arial"/>
                <w:b w:val="0"/>
                <w:color w:val="354446"/>
                <w:sz w:val="17"/>
              </w:rPr>
              <w:t>Timeout או Failure יוצגו כהודעה ברורה ולא כ-UI תקוע.</w:t>
            </w:r>
          </w:p>
        </w:tc>
      </w:tr>
      <w:tr>
        <w:tc>
          <w:tcPr>
            <w:tcW w:type="dxa" w:w="1080"/>
            <w:shd w:fill="FAF8F3"/>
            <w:vAlign w:val="center"/>
            <w:tcMar>
              <w:top w:w="100" w:type="dxa"/>
              <w:start w:w="120" w:type="dxa"/>
              <w:bottom w:w="100" w:type="dxa"/>
              <w:end w:w="120" w:type="dxa"/>
            </w:tcMar>
          </w:tcPr>
          <w:p>
            <w:pPr>
              <w:jc w:val="right"/>
              <w:bidi w:val="1"/>
            </w:pPr>
            <w:r/>
            <w:r>
              <w:rPr>
                <w:rFonts w:ascii="Arial" w:hAnsi="Arial" w:cs="Arial"/>
                <w:b w:val="0"/>
                <w:color w:val="354446"/>
                <w:sz w:val="17"/>
              </w:rPr>
              <w:t>NFR-04</w:t>
            </w:r>
          </w:p>
        </w:tc>
        <w:tc>
          <w:tcPr>
            <w:tcW w:type="dxa" w:w="1728"/>
            <w:shd w:fill="FAF8F3"/>
            <w:vAlign w:val="center"/>
            <w:tcMar>
              <w:top w:w="100" w:type="dxa"/>
              <w:start w:w="120" w:type="dxa"/>
              <w:bottom w:w="100" w:type="dxa"/>
              <w:end w:w="120" w:type="dxa"/>
            </w:tcMar>
          </w:tcPr>
          <w:p>
            <w:pPr>
              <w:jc w:val="right"/>
              <w:bidi w:val="1"/>
            </w:pPr>
            <w:r/>
            <w:r>
              <w:rPr>
                <w:rFonts w:ascii="Arial" w:hAnsi="Arial" w:cs="Arial"/>
                <w:b w:val="0"/>
                <w:color w:val="354446"/>
                <w:sz w:val="17"/>
              </w:rPr>
              <w:t>Responsive</w:t>
            </w:r>
          </w:p>
        </w:tc>
        <w:tc>
          <w:tcPr>
            <w:tcW w:type="dxa" w:w="7560"/>
            <w:shd w:fill="FAF8F3"/>
            <w:vAlign w:val="center"/>
            <w:tcMar>
              <w:top w:w="100" w:type="dxa"/>
              <w:start w:w="120" w:type="dxa"/>
              <w:bottom w:w="100" w:type="dxa"/>
              <w:end w:w="120" w:type="dxa"/>
            </w:tcMar>
          </w:tcPr>
          <w:p>
            <w:pPr>
              <w:jc w:val="right"/>
              <w:bidi w:val="1"/>
            </w:pPr>
            <w:r/>
            <w:r>
              <w:rPr>
                <w:rFonts w:ascii="Arial" w:hAnsi="Arial" w:cs="Arial"/>
                <w:b w:val="0"/>
                <w:color w:val="354446"/>
                <w:sz w:val="17"/>
              </w:rPr>
              <w:t>האתר יתמוך בדסקטופ ובמובייל.</w:t>
            </w:r>
          </w:p>
        </w:tc>
      </w:tr>
      <w:tr>
        <w:tc>
          <w:tcPr>
            <w:tcW w:type="dxa" w:w="1080"/>
            <w:vAlign w:val="center"/>
            <w:tcMar>
              <w:top w:w="100" w:type="dxa"/>
              <w:start w:w="120" w:type="dxa"/>
              <w:bottom w:w="100" w:type="dxa"/>
              <w:end w:w="120" w:type="dxa"/>
            </w:tcMar>
          </w:tcPr>
          <w:p>
            <w:pPr>
              <w:jc w:val="right"/>
              <w:bidi w:val="1"/>
            </w:pPr>
            <w:r/>
            <w:r>
              <w:rPr>
                <w:rFonts w:ascii="Arial" w:hAnsi="Arial" w:cs="Arial"/>
                <w:b w:val="0"/>
                <w:color w:val="354446"/>
                <w:sz w:val="17"/>
              </w:rPr>
              <w:t>NFR-05</w:t>
            </w:r>
          </w:p>
        </w:tc>
        <w:tc>
          <w:tcPr>
            <w:tcW w:type="dxa" w:w="1728"/>
            <w:vAlign w:val="center"/>
            <w:tcMar>
              <w:top w:w="100" w:type="dxa"/>
              <w:start w:w="120" w:type="dxa"/>
              <w:bottom w:w="100" w:type="dxa"/>
              <w:end w:w="120" w:type="dxa"/>
            </w:tcMar>
          </w:tcPr>
          <w:p>
            <w:pPr>
              <w:jc w:val="right"/>
              <w:bidi w:val="1"/>
            </w:pPr>
            <w:r/>
            <w:r>
              <w:rPr>
                <w:rFonts w:ascii="Arial" w:hAnsi="Arial" w:cs="Arial"/>
                <w:b w:val="0"/>
                <w:color w:val="354446"/>
                <w:sz w:val="17"/>
              </w:rPr>
              <w:t>שפה</w:t>
            </w:r>
          </w:p>
        </w:tc>
        <w:tc>
          <w:tcPr>
            <w:tcW w:type="dxa" w:w="7560"/>
            <w:vAlign w:val="center"/>
            <w:tcMar>
              <w:top w:w="100" w:type="dxa"/>
              <w:start w:w="120" w:type="dxa"/>
              <w:bottom w:w="100" w:type="dxa"/>
              <w:end w:w="120" w:type="dxa"/>
            </w:tcMar>
          </w:tcPr>
          <w:p>
            <w:pPr>
              <w:jc w:val="right"/>
              <w:bidi w:val="1"/>
            </w:pPr>
            <w:r/>
            <w:r>
              <w:rPr>
                <w:rFonts w:ascii="Arial" w:hAnsi="Arial" w:cs="Arial"/>
                <w:b w:val="0"/>
                <w:color w:val="354446"/>
                <w:sz w:val="17"/>
              </w:rPr>
              <w:t>ממשק ראשי בעברית RTL; שמות טכניים נשמרים באנגלית כשנדרש.</w:t>
            </w:r>
          </w:p>
        </w:tc>
      </w:tr>
      <w:tr>
        <w:tc>
          <w:tcPr>
            <w:tcW w:type="dxa" w:w="1080"/>
            <w:shd w:fill="FAF8F3"/>
            <w:vAlign w:val="center"/>
            <w:tcMar>
              <w:top w:w="100" w:type="dxa"/>
              <w:start w:w="120" w:type="dxa"/>
              <w:bottom w:w="100" w:type="dxa"/>
              <w:end w:w="120" w:type="dxa"/>
            </w:tcMar>
          </w:tcPr>
          <w:p>
            <w:pPr>
              <w:jc w:val="right"/>
              <w:bidi w:val="1"/>
            </w:pPr>
            <w:r/>
            <w:r>
              <w:rPr>
                <w:rFonts w:ascii="Arial" w:hAnsi="Arial" w:cs="Arial"/>
                <w:b w:val="0"/>
                <w:color w:val="354446"/>
                <w:sz w:val="17"/>
              </w:rPr>
              <w:t>NFR-06</w:t>
            </w:r>
          </w:p>
        </w:tc>
        <w:tc>
          <w:tcPr>
            <w:tcW w:type="dxa" w:w="1728"/>
            <w:shd w:fill="FAF8F3"/>
            <w:vAlign w:val="center"/>
            <w:tcMar>
              <w:top w:w="100" w:type="dxa"/>
              <w:start w:w="120" w:type="dxa"/>
              <w:bottom w:w="100" w:type="dxa"/>
              <w:end w:w="120" w:type="dxa"/>
            </w:tcMar>
          </w:tcPr>
          <w:p>
            <w:pPr>
              <w:jc w:val="right"/>
              <w:bidi w:val="1"/>
            </w:pPr>
            <w:r/>
            <w:r>
              <w:rPr>
                <w:rFonts w:ascii="Arial" w:hAnsi="Arial" w:cs="Arial"/>
                <w:b w:val="0"/>
                <w:color w:val="354446"/>
                <w:sz w:val="17"/>
              </w:rPr>
              <w:t>תחזוקה</w:t>
            </w:r>
          </w:p>
        </w:tc>
        <w:tc>
          <w:tcPr>
            <w:tcW w:type="dxa" w:w="7560"/>
            <w:shd w:fill="FAF8F3"/>
            <w:vAlign w:val="center"/>
            <w:tcMar>
              <w:top w:w="100" w:type="dxa"/>
              <w:start w:w="120" w:type="dxa"/>
              <w:bottom w:w="100" w:type="dxa"/>
              <w:end w:w="120" w:type="dxa"/>
            </w:tcMar>
          </w:tcPr>
          <w:p>
            <w:pPr>
              <w:jc w:val="right"/>
              <w:bidi w:val="1"/>
            </w:pPr>
            <w:r/>
            <w:r>
              <w:rPr>
                <w:rFonts w:ascii="Arial" w:hAnsi="Arial" w:cs="Arial"/>
                <w:b w:val="0"/>
                <w:color w:val="354446"/>
                <w:sz w:val="17"/>
              </w:rPr>
              <w:t>Knowledge Base נשמר כמקור ניתן לעדכון עם last_verified.</w:t>
            </w:r>
          </w:p>
        </w:tc>
      </w:tr>
      <w:tr>
        <w:tc>
          <w:tcPr>
            <w:tcW w:type="dxa" w:w="1080"/>
            <w:vAlign w:val="center"/>
            <w:tcMar>
              <w:top w:w="100" w:type="dxa"/>
              <w:start w:w="120" w:type="dxa"/>
              <w:bottom w:w="100" w:type="dxa"/>
              <w:end w:w="120" w:type="dxa"/>
            </w:tcMar>
          </w:tcPr>
          <w:p>
            <w:pPr>
              <w:jc w:val="right"/>
              <w:bidi w:val="1"/>
            </w:pPr>
            <w:r/>
            <w:r>
              <w:rPr>
                <w:rFonts w:ascii="Arial" w:hAnsi="Arial" w:cs="Arial"/>
                <w:b w:val="0"/>
                <w:color w:val="354446"/>
                <w:sz w:val="17"/>
              </w:rPr>
              <w:t>NFR-07</w:t>
            </w:r>
          </w:p>
        </w:tc>
        <w:tc>
          <w:tcPr>
            <w:tcW w:type="dxa" w:w="1728"/>
            <w:vAlign w:val="center"/>
            <w:tcMar>
              <w:top w:w="100" w:type="dxa"/>
              <w:start w:w="120" w:type="dxa"/>
              <w:bottom w:w="100" w:type="dxa"/>
              <w:end w:w="120" w:type="dxa"/>
            </w:tcMar>
          </w:tcPr>
          <w:p>
            <w:pPr>
              <w:jc w:val="right"/>
              <w:bidi w:val="1"/>
            </w:pPr>
            <w:r/>
            <w:r>
              <w:rPr>
                <w:rFonts w:ascii="Arial" w:hAnsi="Arial" w:cs="Arial"/>
                <w:b w:val="0"/>
                <w:color w:val="354446"/>
                <w:sz w:val="17"/>
              </w:rPr>
              <w:t>Traceability</w:t>
            </w:r>
          </w:p>
        </w:tc>
        <w:tc>
          <w:tcPr>
            <w:tcW w:type="dxa" w:w="7560"/>
            <w:vAlign w:val="center"/>
            <w:tcMar>
              <w:top w:w="100" w:type="dxa"/>
              <w:start w:w="120" w:type="dxa"/>
              <w:bottom w:w="100" w:type="dxa"/>
              <w:end w:w="120" w:type="dxa"/>
            </w:tcMar>
          </w:tcPr>
          <w:p>
            <w:pPr>
              <w:jc w:val="right"/>
              <w:bidi w:val="1"/>
            </w:pPr>
            <w:r/>
            <w:r>
              <w:rPr>
                <w:rFonts w:ascii="Arial" w:hAnsi="Arial" w:cs="Arial"/>
                <w:b w:val="0"/>
                <w:color w:val="354446"/>
                <w:sz w:val="17"/>
              </w:rPr>
              <w:t>כל Chunk מקושר למאמר מקור ול-Metadata.</w:t>
            </w:r>
          </w:p>
        </w:tc>
      </w:tr>
      <w:tr>
        <w:tc>
          <w:tcPr>
            <w:tcW w:type="dxa" w:w="1080"/>
            <w:shd w:fill="FAF8F3"/>
            <w:vAlign w:val="center"/>
            <w:tcMar>
              <w:top w:w="100" w:type="dxa"/>
              <w:start w:w="120" w:type="dxa"/>
              <w:bottom w:w="100" w:type="dxa"/>
              <w:end w:w="120" w:type="dxa"/>
            </w:tcMar>
          </w:tcPr>
          <w:p>
            <w:pPr>
              <w:jc w:val="right"/>
              <w:bidi w:val="1"/>
            </w:pPr>
            <w:r/>
            <w:r>
              <w:rPr>
                <w:rFonts w:ascii="Arial" w:hAnsi="Arial" w:cs="Arial"/>
                <w:b w:val="0"/>
                <w:color w:val="354446"/>
                <w:sz w:val="17"/>
              </w:rPr>
              <w:t>NFR-08</w:t>
            </w:r>
          </w:p>
        </w:tc>
        <w:tc>
          <w:tcPr>
            <w:tcW w:type="dxa" w:w="1728"/>
            <w:shd w:fill="FAF8F3"/>
            <w:vAlign w:val="center"/>
            <w:tcMar>
              <w:top w:w="100" w:type="dxa"/>
              <w:start w:w="120" w:type="dxa"/>
              <w:bottom w:w="100" w:type="dxa"/>
              <w:end w:w="120" w:type="dxa"/>
            </w:tcMar>
          </w:tcPr>
          <w:p>
            <w:pPr>
              <w:jc w:val="right"/>
              <w:bidi w:val="1"/>
            </w:pPr>
            <w:r/>
            <w:r>
              <w:rPr>
                <w:rFonts w:ascii="Arial" w:hAnsi="Arial" w:cs="Arial"/>
                <w:b w:val="0"/>
                <w:color w:val="354446"/>
                <w:sz w:val="17"/>
              </w:rPr>
              <w:t>בטיחות</w:t>
            </w:r>
          </w:p>
        </w:tc>
        <w:tc>
          <w:tcPr>
            <w:tcW w:type="dxa" w:w="7560"/>
            <w:shd w:fill="FAF8F3"/>
            <w:vAlign w:val="center"/>
            <w:tcMar>
              <w:top w:w="100" w:type="dxa"/>
              <w:start w:w="120" w:type="dxa"/>
              <w:bottom w:w="100" w:type="dxa"/>
              <w:end w:w="120" w:type="dxa"/>
            </w:tcMar>
          </w:tcPr>
          <w:p>
            <w:pPr>
              <w:jc w:val="right"/>
              <w:bidi w:val="1"/>
            </w:pPr>
            <w:r/>
            <w:r>
              <w:rPr>
                <w:rFonts w:ascii="Arial" w:hAnsi="Arial" w:cs="Arial"/>
                <w:b w:val="0"/>
                <w:color w:val="354446"/>
                <w:sz w:val="17"/>
              </w:rPr>
              <w:t>No-answer עדיף על Hallucination של מידע מסחרי/טכני.</w:t>
            </w:r>
          </w:p>
        </w:tc>
      </w:tr>
    </w:tbl>
    <w:p>
      <w:pPr>
        <w:spacing w:after="0"/>
      </w:pPr>
    </w:p>
    <w:p>
      <w:pPr>
        <w:spacing w:before="280" w:after="140"/>
        <w:jc w:val="right"/>
        <w:keepNext/>
        <w:bidi w:val="1"/>
        <w:pBdr>
          <w:bottom w:val="single" w:sz="14" w:space="4" w:color="B59358"/>
        </w:pBdr>
      </w:pPr>
      <w:r>
        <w:rPr>
          <w:rFonts w:ascii="Arial" w:hAnsi="Arial" w:cs="Arial"/>
          <w:b/>
          <w:color w:val="1E292B"/>
          <w:sz w:val="36"/>
        </w:rPr>
        <w:t>15. מדדי הצלחה ו-Evaluation</w:t>
      </w:r>
    </w:p>
    <w:p>
      <w:pPr>
        <w:spacing w:before="160" w:after="140"/>
        <w:jc w:val="right"/>
        <w:keepNext/>
        <w:bidi w:val="1"/>
      </w:pPr>
      <w:r>
        <w:rPr>
          <w:rFonts w:ascii="Arial" w:hAnsi="Arial" w:cs="Arial"/>
          <w:b/>
          <w:color w:val="B59358"/>
          <w:sz w:val="27"/>
        </w:rPr>
        <w:t>מדדי איכות RAG</w:t>
      </w:r>
    </w:p>
    <w:p>
      <w:pPr>
        <w:spacing w:after="70"/>
        <w:ind w:right="259" w:hanging="173"/>
        <w:jc w:val="right"/>
        <w:bidi w:val="1"/>
      </w:pPr>
      <w:r>
        <w:rPr>
          <w:rFonts w:ascii="Arial" w:hAnsi="Arial" w:cs="Arial"/>
          <w:color w:val="354446"/>
          <w:sz w:val="20"/>
        </w:rPr>
        <w:t>•  Retrieval Pass: לפחות 85% מערך הבדיקות.</w:t>
      </w:r>
    </w:p>
    <w:p>
      <w:pPr>
        <w:spacing w:after="70"/>
        <w:ind w:right="259" w:hanging="173"/>
        <w:jc w:val="right"/>
        <w:bidi w:val="1"/>
      </w:pPr>
      <w:r>
        <w:rPr>
          <w:rFonts w:ascii="Arial" w:hAnsi="Arial" w:cs="Arial"/>
          <w:color w:val="354446"/>
          <w:sz w:val="20"/>
        </w:rPr>
        <w:t>•  Answer Pass: לפחות 85% מערך הבדיקות.</w:t>
      </w:r>
    </w:p>
    <w:p>
      <w:pPr>
        <w:spacing w:after="70"/>
        <w:ind w:right="259" w:hanging="173"/>
        <w:jc w:val="right"/>
        <w:bidi w:val="1"/>
      </w:pPr>
      <w:r>
        <w:rPr>
          <w:rFonts w:ascii="Arial" w:hAnsi="Arial" w:cs="Arial"/>
          <w:color w:val="354446"/>
          <w:sz w:val="20"/>
        </w:rPr>
        <w:t>•  No-answer Accuracy: 100% בשאלות שבהן המידע אינו קיים במאגר.</w:t>
      </w:r>
    </w:p>
    <w:p>
      <w:pPr>
        <w:spacing w:after="70"/>
        <w:ind w:right="259" w:hanging="173"/>
        <w:jc w:val="right"/>
        <w:bidi w:val="1"/>
      </w:pPr>
      <w:r>
        <w:rPr>
          <w:rFonts w:ascii="Arial" w:hAnsi="Arial" w:cs="Arial"/>
          <w:color w:val="354446"/>
          <w:sz w:val="20"/>
        </w:rPr>
        <w:t>•  בחינת Top-1 ו-Acceptable Top-3 לכל שאלת Evaluation.</w:t>
      </w:r>
    </w:p>
    <w:p>
      <w:pPr>
        <w:spacing w:after="70"/>
        <w:ind w:right="259" w:hanging="173"/>
        <w:jc w:val="right"/>
        <w:bidi w:val="1"/>
      </w:pPr>
      <w:r>
        <w:rPr>
          <w:rFonts w:ascii="Arial" w:hAnsi="Arial" w:cs="Arial"/>
          <w:color w:val="354446"/>
          <w:sz w:val="20"/>
        </w:rPr>
        <w:t>•  בדיקות Security צריכות לשמר Least Privilege ולא להמליץ על הרחבת הרשאות בלתי מבוקרת.</w:t>
      </w:r>
    </w:p>
    <w:p>
      <w:pPr>
        <w:spacing w:before="160" w:after="140"/>
        <w:jc w:val="right"/>
        <w:keepNext/>
        <w:bidi w:val="1"/>
      </w:pPr>
      <w:r>
        <w:rPr>
          <w:rFonts w:ascii="Arial" w:hAnsi="Arial" w:cs="Arial"/>
          <w:b/>
          <w:color w:val="B59358"/>
          <w:sz w:val="27"/>
        </w:rPr>
        <w:t>מדדי מוצר עתידיים</w:t>
      </w:r>
    </w:p>
    <w:p>
      <w:pPr>
        <w:spacing w:after="70"/>
        <w:ind w:right="259" w:hanging="173"/>
        <w:jc w:val="right"/>
        <w:bidi w:val="1"/>
      </w:pPr>
      <w:r>
        <w:rPr>
          <w:rFonts w:ascii="Arial" w:hAnsi="Arial" w:cs="Arial"/>
          <w:color w:val="354446"/>
          <w:sz w:val="20"/>
        </w:rPr>
        <w:t>•  שיעור התחלת אבחון מתוך מבקרי האתר.</w:t>
      </w:r>
    </w:p>
    <w:p>
      <w:pPr>
        <w:spacing w:after="70"/>
        <w:ind w:right="259" w:hanging="173"/>
        <w:jc w:val="right"/>
        <w:bidi w:val="1"/>
      </w:pPr>
      <w:r>
        <w:rPr>
          <w:rFonts w:ascii="Arial" w:hAnsi="Arial" w:cs="Arial"/>
          <w:color w:val="354446"/>
          <w:sz w:val="20"/>
        </w:rPr>
        <w:t>•  שיעור השלמת אבחון.</w:t>
      </w:r>
    </w:p>
    <w:p>
      <w:pPr>
        <w:spacing w:after="70"/>
        <w:ind w:right="259" w:hanging="173"/>
        <w:jc w:val="right"/>
        <w:bidi w:val="1"/>
      </w:pPr>
      <w:r>
        <w:rPr>
          <w:rFonts w:ascii="Arial" w:hAnsi="Arial" w:cs="Arial"/>
          <w:color w:val="354446"/>
          <w:sz w:val="20"/>
        </w:rPr>
        <w:t>•  שיעור מעבר מתוצאה לשיחה עם Advisor.</w:t>
      </w:r>
    </w:p>
    <w:p>
      <w:pPr>
        <w:spacing w:after="70"/>
        <w:ind w:right="259" w:hanging="173"/>
        <w:jc w:val="right"/>
        <w:bidi w:val="1"/>
      </w:pPr>
      <w:r>
        <w:rPr>
          <w:rFonts w:ascii="Arial" w:hAnsi="Arial" w:cs="Arial"/>
          <w:color w:val="354446"/>
          <w:sz w:val="20"/>
        </w:rPr>
        <w:t>•  שיעור יצירת Lead מתוך אבחון.</w:t>
      </w:r>
    </w:p>
    <w:p>
      <w:pPr>
        <w:spacing w:after="70"/>
        <w:ind w:right="259" w:hanging="173"/>
        <w:jc w:val="right"/>
        <w:bidi w:val="1"/>
      </w:pPr>
      <w:r>
        <w:rPr>
          <w:rFonts w:ascii="Arial" w:hAnsi="Arial" w:cs="Arial"/>
          <w:color w:val="354446"/>
          <w:sz w:val="20"/>
        </w:rPr>
        <w:t>•  זמן ממוצע לתשובה.</w:t>
      </w:r>
    </w:p>
    <w:p>
      <w:pPr>
        <w:spacing w:after="70"/>
        <w:ind w:right="259" w:hanging="173"/>
        <w:jc w:val="right"/>
        <w:bidi w:val="1"/>
      </w:pPr>
      <w:r>
        <w:rPr>
          <w:rFonts w:ascii="Arial" w:hAnsi="Arial" w:cs="Arial"/>
          <w:color w:val="354446"/>
          <w:sz w:val="20"/>
        </w:rPr>
        <w:t>•  אחוז פניות שבהן נדרש No-answer או Escalation.</w:t>
      </w:r>
    </w:p>
    <w:p>
      <w:pPr>
        <w:spacing w:after="70"/>
        <w:ind w:right="259" w:hanging="173"/>
        <w:jc w:val="right"/>
        <w:bidi w:val="1"/>
      </w:pPr>
      <w:r>
        <w:rPr>
          <w:rFonts w:ascii="Arial" w:hAnsi="Arial" w:cs="Arial"/>
          <w:color w:val="354446"/>
          <w:sz w:val="20"/>
        </w:rPr>
        <w:t>•  שיעור משתמשים שמקבלים Pilot Recommendation ברור.</w:t>
      </w:r>
    </w:p>
    <w:p>
      <w:pPr>
        <w:spacing w:before="280" w:after="140"/>
        <w:jc w:val="right"/>
        <w:keepNext/>
        <w:bidi w:val="1"/>
        <w:pBdr>
          <w:bottom w:val="single" w:sz="14" w:space="4" w:color="B59358"/>
        </w:pBdr>
      </w:pPr>
      <w:r>
        <w:rPr>
          <w:rFonts w:ascii="Arial" w:hAnsi="Arial" w:cs="Arial"/>
          <w:b/>
          <w:color w:val="1E292B"/>
          <w:sz w:val="36"/>
        </w:rPr>
        <w:t>16. Acceptance Criteria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224"/>
            <w:shd w:fill="1E292B"/>
            <w:vAlign w:val="center"/>
            <w:tcMar>
              <w:top w:w="100" w:type="dxa"/>
              <w:start w:w="120" w:type="dxa"/>
              <w:bottom w:w="100" w:type="dxa"/>
              <w:end w:w="120" w:type="dxa"/>
            </w:tcMar>
          </w:tcPr>
          <w:p>
            <w:pPr>
              <w:jc w:val="center"/>
              <w:bidi w:val="1"/>
            </w:pPr>
            <w:r/>
            <w:r>
              <w:rPr>
                <w:rFonts w:ascii="Arial" w:hAnsi="Arial" w:cs="Arial"/>
                <w:b/>
                <w:color w:val="FFFFFF"/>
                <w:sz w:val="17"/>
              </w:rPr>
              <w:t>ID</w:t>
            </w:r>
          </w:p>
        </w:tc>
        <w:tc>
          <w:tcPr>
            <w:tcW w:type="dxa" w:w="9144"/>
            <w:shd w:fill="1E292B"/>
            <w:vAlign w:val="center"/>
            <w:tcMar>
              <w:top w:w="100" w:type="dxa"/>
              <w:start w:w="120" w:type="dxa"/>
              <w:bottom w:w="100" w:type="dxa"/>
              <w:end w:w="120" w:type="dxa"/>
            </w:tcMar>
          </w:tcPr>
          <w:p>
            <w:pPr>
              <w:jc w:val="center"/>
              <w:bidi w:val="1"/>
            </w:pPr>
            <w:r/>
            <w:r>
              <w:rPr>
                <w:rFonts w:ascii="Arial" w:hAnsi="Arial" w:cs="Arial"/>
                <w:b/>
                <w:color w:val="FFFFFF"/>
                <w:sz w:val="17"/>
              </w:rPr>
              <w:t>קריטריון קבלה</w:t>
            </w:r>
          </w:p>
        </w:tc>
      </w:tr>
      <w:tr>
        <w:tc>
          <w:tcPr>
            <w:tcW w:type="dxa" w:w="1224"/>
            <w:vAlign w:val="center"/>
            <w:tcMar>
              <w:top w:w="100" w:type="dxa"/>
              <w:start w:w="120" w:type="dxa"/>
              <w:bottom w:w="100" w:type="dxa"/>
              <w:end w:w="120" w:type="dxa"/>
            </w:tcMar>
          </w:tcPr>
          <w:p>
            <w:pPr>
              <w:jc w:val="right"/>
              <w:bidi w:val="1"/>
            </w:pPr>
            <w:r/>
            <w:r>
              <w:rPr>
                <w:rFonts w:ascii="Arial" w:hAnsi="Arial" w:cs="Arial"/>
                <w:b w:val="0"/>
                <w:color w:val="354446"/>
                <w:sz w:val="18"/>
              </w:rPr>
              <w:t>AC-01</w:t>
            </w:r>
          </w:p>
        </w:tc>
        <w:tc>
          <w:tcPr>
            <w:tcW w:type="dxa" w:w="9144"/>
            <w:vAlign w:val="center"/>
            <w:tcMar>
              <w:top w:w="100" w:type="dxa"/>
              <w:start w:w="120" w:type="dxa"/>
              <w:bottom w:w="100" w:type="dxa"/>
              <w:end w:w="120" w:type="dxa"/>
            </w:tcMar>
          </w:tcPr>
          <w:p>
            <w:pPr>
              <w:jc w:val="right"/>
              <w:bidi w:val="1"/>
            </w:pPr>
            <w:r/>
            <w:r>
              <w:rPr>
                <w:rFonts w:ascii="Arial" w:hAnsi="Arial" w:cs="Arial"/>
                <w:b w:val="0"/>
                <w:color w:val="354446"/>
                <w:sz w:val="18"/>
              </w:rPr>
              <w:t>האתר שולח שאלה ומציג תשובה מה-Agent ללא Refresh.</w:t>
            </w:r>
          </w:p>
        </w:tc>
      </w:tr>
      <w:tr>
        <w:tc>
          <w:tcPr>
            <w:tcW w:type="dxa" w:w="1224"/>
            <w:shd w:fill="FAF8F3"/>
            <w:vAlign w:val="center"/>
            <w:tcMar>
              <w:top w:w="100" w:type="dxa"/>
              <w:start w:w="120" w:type="dxa"/>
              <w:bottom w:w="100" w:type="dxa"/>
              <w:end w:w="120" w:type="dxa"/>
            </w:tcMar>
          </w:tcPr>
          <w:p>
            <w:pPr>
              <w:jc w:val="right"/>
              <w:bidi w:val="1"/>
            </w:pPr>
            <w:r/>
            <w:r>
              <w:rPr>
                <w:rFonts w:ascii="Arial" w:hAnsi="Arial" w:cs="Arial"/>
                <w:b w:val="0"/>
                <w:color w:val="354446"/>
                <w:sz w:val="18"/>
              </w:rPr>
              <w:t>AC-02</w:t>
            </w:r>
          </w:p>
        </w:tc>
        <w:tc>
          <w:tcPr>
            <w:tcW w:type="dxa" w:w="9144"/>
            <w:shd w:fill="FAF8F3"/>
            <w:vAlign w:val="center"/>
            <w:tcMar>
              <w:top w:w="100" w:type="dxa"/>
              <w:start w:w="120" w:type="dxa"/>
              <w:bottom w:w="100" w:type="dxa"/>
              <w:end w:w="120" w:type="dxa"/>
            </w:tcMar>
          </w:tcPr>
          <w:p>
            <w:pPr>
              <w:jc w:val="right"/>
              <w:bidi w:val="1"/>
            </w:pPr>
            <w:r/>
            <w:r>
              <w:rPr>
                <w:rFonts w:ascii="Arial" w:hAnsi="Arial" w:cs="Arial"/>
                <w:b w:val="0"/>
                <w:color w:val="354446"/>
                <w:sz w:val="18"/>
              </w:rPr>
              <w:t>Polling מציג מצב Processing ומפסיק לאחר completed/failed/timeout.</w:t>
            </w:r>
          </w:p>
        </w:tc>
      </w:tr>
      <w:tr>
        <w:tc>
          <w:tcPr>
            <w:tcW w:type="dxa" w:w="1224"/>
            <w:vAlign w:val="center"/>
            <w:tcMar>
              <w:top w:w="100" w:type="dxa"/>
              <w:start w:w="120" w:type="dxa"/>
              <w:bottom w:w="100" w:type="dxa"/>
              <w:end w:w="120" w:type="dxa"/>
            </w:tcMar>
          </w:tcPr>
          <w:p>
            <w:pPr>
              <w:jc w:val="right"/>
              <w:bidi w:val="1"/>
            </w:pPr>
            <w:r/>
            <w:r>
              <w:rPr>
                <w:rFonts w:ascii="Arial" w:hAnsi="Arial" w:cs="Arial"/>
                <w:b w:val="0"/>
                <w:color w:val="354446"/>
                <w:sz w:val="18"/>
              </w:rPr>
              <w:t>AC-03</w:t>
            </w:r>
          </w:p>
        </w:tc>
        <w:tc>
          <w:tcPr>
            <w:tcW w:type="dxa" w:w="9144"/>
            <w:vAlign w:val="center"/>
            <w:tcMar>
              <w:top w:w="100" w:type="dxa"/>
              <w:start w:w="120" w:type="dxa"/>
              <w:bottom w:w="100" w:type="dxa"/>
              <w:end w:w="120" w:type="dxa"/>
            </w:tcMar>
          </w:tcPr>
          <w:p>
            <w:pPr>
              <w:jc w:val="right"/>
              <w:bidi w:val="1"/>
            </w:pPr>
            <w:r/>
            <w:r>
              <w:rPr>
                <w:rFonts w:ascii="Arial" w:hAnsi="Arial" w:cs="Arial"/>
                <w:b w:val="0"/>
                <w:color w:val="354446"/>
                <w:sz w:val="18"/>
              </w:rPr>
              <w:t>שאלת Knowledge מביאה Context מ-Pinecone לפני ניסוח התשובה.</w:t>
            </w:r>
          </w:p>
        </w:tc>
      </w:tr>
      <w:tr>
        <w:tc>
          <w:tcPr>
            <w:tcW w:type="dxa" w:w="1224"/>
            <w:shd w:fill="FAF8F3"/>
            <w:vAlign w:val="center"/>
            <w:tcMar>
              <w:top w:w="100" w:type="dxa"/>
              <w:start w:w="120" w:type="dxa"/>
              <w:bottom w:w="100" w:type="dxa"/>
              <w:end w:w="120" w:type="dxa"/>
            </w:tcMar>
          </w:tcPr>
          <w:p>
            <w:pPr>
              <w:jc w:val="right"/>
              <w:bidi w:val="1"/>
            </w:pPr>
            <w:r/>
            <w:r>
              <w:rPr>
                <w:rFonts w:ascii="Arial" w:hAnsi="Arial" w:cs="Arial"/>
                <w:b w:val="0"/>
                <w:color w:val="354446"/>
                <w:sz w:val="18"/>
              </w:rPr>
              <w:t>AC-04</w:t>
            </w:r>
          </w:p>
        </w:tc>
        <w:tc>
          <w:tcPr>
            <w:tcW w:type="dxa" w:w="9144"/>
            <w:shd w:fill="FAF8F3"/>
            <w:vAlign w:val="center"/>
            <w:tcMar>
              <w:top w:w="100" w:type="dxa"/>
              <w:start w:w="120" w:type="dxa"/>
              <w:bottom w:w="100" w:type="dxa"/>
              <w:end w:w="120" w:type="dxa"/>
            </w:tcMar>
          </w:tcPr>
          <w:p>
            <w:pPr>
              <w:jc w:val="right"/>
              <w:bidi w:val="1"/>
            </w:pPr>
            <w:r/>
            <w:r>
              <w:rPr>
                <w:rFonts w:ascii="Arial" w:hAnsi="Arial" w:cs="Arial"/>
                <w:b w:val="0"/>
                <w:color w:val="354446"/>
                <w:sz w:val="18"/>
              </w:rPr>
              <w:t>שאלה ללא תשובה אינה גורמת להמצאת מידע.</w:t>
            </w:r>
          </w:p>
        </w:tc>
      </w:tr>
      <w:tr>
        <w:tc>
          <w:tcPr>
            <w:tcW w:type="dxa" w:w="1224"/>
            <w:vAlign w:val="center"/>
            <w:tcMar>
              <w:top w:w="100" w:type="dxa"/>
              <w:start w:w="120" w:type="dxa"/>
              <w:bottom w:w="100" w:type="dxa"/>
              <w:end w:w="120" w:type="dxa"/>
            </w:tcMar>
          </w:tcPr>
          <w:p>
            <w:pPr>
              <w:jc w:val="right"/>
              <w:bidi w:val="1"/>
            </w:pPr>
            <w:r/>
            <w:r>
              <w:rPr>
                <w:rFonts w:ascii="Arial" w:hAnsi="Arial" w:cs="Arial"/>
                <w:b w:val="0"/>
                <w:color w:val="354446"/>
                <w:sz w:val="18"/>
              </w:rPr>
              <w:t>AC-05</w:t>
            </w:r>
          </w:p>
        </w:tc>
        <w:tc>
          <w:tcPr>
            <w:tcW w:type="dxa" w:w="9144"/>
            <w:vAlign w:val="center"/>
            <w:tcMar>
              <w:top w:w="100" w:type="dxa"/>
              <w:start w:w="120" w:type="dxa"/>
              <w:bottom w:w="100" w:type="dxa"/>
              <w:end w:w="120" w:type="dxa"/>
            </w:tcMar>
          </w:tcPr>
          <w:p>
            <w:pPr>
              <w:jc w:val="right"/>
              <w:bidi w:val="1"/>
            </w:pPr>
            <w:r/>
            <w:r>
              <w:rPr>
                <w:rFonts w:ascii="Arial" w:hAnsi="Arial" w:cs="Arial"/>
                <w:b w:val="0"/>
                <w:color w:val="354446"/>
                <w:sz w:val="18"/>
              </w:rPr>
              <w:t>האבחון מחשב Score 0–16 ומציג סטטוס תואם.</w:t>
            </w:r>
          </w:p>
        </w:tc>
      </w:tr>
      <w:tr>
        <w:tc>
          <w:tcPr>
            <w:tcW w:type="dxa" w:w="1224"/>
            <w:shd w:fill="FAF8F3"/>
            <w:vAlign w:val="center"/>
            <w:tcMar>
              <w:top w:w="100" w:type="dxa"/>
              <w:start w:w="120" w:type="dxa"/>
              <w:bottom w:w="100" w:type="dxa"/>
              <w:end w:w="120" w:type="dxa"/>
            </w:tcMar>
          </w:tcPr>
          <w:p>
            <w:pPr>
              <w:jc w:val="right"/>
              <w:bidi w:val="1"/>
            </w:pPr>
            <w:r/>
            <w:r>
              <w:rPr>
                <w:rFonts w:ascii="Arial" w:hAnsi="Arial" w:cs="Arial"/>
                <w:b w:val="0"/>
                <w:color w:val="354446"/>
                <w:sz w:val="18"/>
              </w:rPr>
              <w:t>AC-06</w:t>
            </w:r>
          </w:p>
        </w:tc>
        <w:tc>
          <w:tcPr>
            <w:tcW w:type="dxa" w:w="9144"/>
            <w:shd w:fill="FAF8F3"/>
            <w:vAlign w:val="center"/>
            <w:tcMar>
              <w:top w:w="100" w:type="dxa"/>
              <w:start w:w="120" w:type="dxa"/>
              <w:bottom w:w="100" w:type="dxa"/>
              <w:end w:w="120" w:type="dxa"/>
            </w:tcMar>
          </w:tcPr>
          <w:p>
            <w:pPr>
              <w:jc w:val="right"/>
              <w:bidi w:val="1"/>
            </w:pPr>
            <w:r/>
            <w:r>
              <w:rPr>
                <w:rFonts w:ascii="Arial" w:hAnsi="Arial" w:cs="Arial"/>
                <w:b w:val="0"/>
                <w:color w:val="354446"/>
                <w:sz w:val="18"/>
              </w:rPr>
              <w:t>Critical Blocker מוצג גם אם הציון הכללי גבוה יחסית.</w:t>
            </w:r>
          </w:p>
        </w:tc>
      </w:tr>
      <w:tr>
        <w:tc>
          <w:tcPr>
            <w:tcW w:type="dxa" w:w="1224"/>
            <w:vAlign w:val="center"/>
            <w:tcMar>
              <w:top w:w="100" w:type="dxa"/>
              <w:start w:w="120" w:type="dxa"/>
              <w:bottom w:w="100" w:type="dxa"/>
              <w:end w:w="120" w:type="dxa"/>
            </w:tcMar>
          </w:tcPr>
          <w:p>
            <w:pPr>
              <w:jc w:val="right"/>
              <w:bidi w:val="1"/>
            </w:pPr>
            <w:r/>
            <w:r>
              <w:rPr>
                <w:rFonts w:ascii="Arial" w:hAnsi="Arial" w:cs="Arial"/>
                <w:b w:val="0"/>
                <w:color w:val="354446"/>
                <w:sz w:val="18"/>
              </w:rPr>
              <w:t>AC-07</w:t>
            </w:r>
          </w:p>
        </w:tc>
        <w:tc>
          <w:tcPr>
            <w:tcW w:type="dxa" w:w="9144"/>
            <w:vAlign w:val="center"/>
            <w:tcMar>
              <w:top w:w="100" w:type="dxa"/>
              <w:start w:w="120" w:type="dxa"/>
              <w:bottom w:w="100" w:type="dxa"/>
              <w:end w:w="120" w:type="dxa"/>
            </w:tcMar>
          </w:tcPr>
          <w:p>
            <w:pPr>
              <w:jc w:val="right"/>
              <w:bidi w:val="1"/>
            </w:pPr>
            <w:r/>
            <w:r>
              <w:rPr>
                <w:rFonts w:ascii="Arial" w:hAnsi="Arial" w:cs="Arial"/>
                <w:b w:val="0"/>
                <w:color w:val="354446"/>
                <w:sz w:val="18"/>
              </w:rPr>
              <w:t>האבחון שואל שאלה אחת בכל פעם ושומר State לאורך השיחה.</w:t>
            </w:r>
          </w:p>
        </w:tc>
      </w:tr>
      <w:tr>
        <w:tc>
          <w:tcPr>
            <w:tcW w:type="dxa" w:w="1224"/>
            <w:shd w:fill="FAF8F3"/>
            <w:vAlign w:val="center"/>
            <w:tcMar>
              <w:top w:w="100" w:type="dxa"/>
              <w:start w:w="120" w:type="dxa"/>
              <w:bottom w:w="100" w:type="dxa"/>
              <w:end w:w="120" w:type="dxa"/>
            </w:tcMar>
          </w:tcPr>
          <w:p>
            <w:pPr>
              <w:jc w:val="right"/>
              <w:bidi w:val="1"/>
            </w:pPr>
            <w:r/>
            <w:r>
              <w:rPr>
                <w:rFonts w:ascii="Arial" w:hAnsi="Arial" w:cs="Arial"/>
                <w:b w:val="0"/>
                <w:color w:val="354446"/>
                <w:sz w:val="18"/>
              </w:rPr>
              <w:t>AC-08</w:t>
            </w:r>
          </w:p>
        </w:tc>
        <w:tc>
          <w:tcPr>
            <w:tcW w:type="dxa" w:w="9144"/>
            <w:shd w:fill="FAF8F3"/>
            <w:vAlign w:val="center"/>
            <w:tcMar>
              <w:top w:w="100" w:type="dxa"/>
              <w:start w:w="120" w:type="dxa"/>
              <w:bottom w:w="100" w:type="dxa"/>
              <w:end w:w="120" w:type="dxa"/>
            </w:tcMar>
          </w:tcPr>
          <w:p>
            <w:pPr>
              <w:jc w:val="right"/>
              <w:bidi w:val="1"/>
            </w:pPr>
            <w:r/>
            <w:r>
              <w:rPr>
                <w:rFonts w:ascii="Arial" w:hAnsi="Arial" w:cs="Arial"/>
                <w:b w:val="0"/>
                <w:color w:val="354446"/>
                <w:sz w:val="18"/>
              </w:rPr>
              <w:t>ניתן להפיק JSON מובנה ל-Readiness Report.</w:t>
            </w:r>
          </w:p>
        </w:tc>
      </w:tr>
      <w:tr>
        <w:tc>
          <w:tcPr>
            <w:tcW w:type="dxa" w:w="1224"/>
            <w:vAlign w:val="center"/>
            <w:tcMar>
              <w:top w:w="100" w:type="dxa"/>
              <w:start w:w="120" w:type="dxa"/>
              <w:bottom w:w="100" w:type="dxa"/>
              <w:end w:w="120" w:type="dxa"/>
            </w:tcMar>
          </w:tcPr>
          <w:p>
            <w:pPr>
              <w:jc w:val="right"/>
              <w:bidi w:val="1"/>
            </w:pPr>
            <w:r/>
            <w:r>
              <w:rPr>
                <w:rFonts w:ascii="Arial" w:hAnsi="Arial" w:cs="Arial"/>
                <w:b w:val="0"/>
                <w:color w:val="354446"/>
                <w:sz w:val="18"/>
              </w:rPr>
              <w:t>AC-09</w:t>
            </w:r>
          </w:p>
        </w:tc>
        <w:tc>
          <w:tcPr>
            <w:tcW w:type="dxa" w:w="9144"/>
            <w:vAlign w:val="center"/>
            <w:tcMar>
              <w:top w:w="100" w:type="dxa"/>
              <w:start w:w="120" w:type="dxa"/>
              <w:bottom w:w="100" w:type="dxa"/>
              <w:end w:w="120" w:type="dxa"/>
            </w:tcMar>
          </w:tcPr>
          <w:p>
            <w:pPr>
              <w:jc w:val="right"/>
              <w:bidi w:val="1"/>
            </w:pPr>
            <w:r/>
            <w:r>
              <w:rPr>
                <w:rFonts w:ascii="Arial" w:hAnsi="Arial" w:cs="Arial"/>
                <w:b w:val="0"/>
                <w:color w:val="354446"/>
                <w:sz w:val="18"/>
              </w:rPr>
              <w:t>האתר עובד היטב במובייל וב-RTL.</w:t>
            </w:r>
          </w:p>
        </w:tc>
      </w:tr>
      <w:tr>
        <w:tc>
          <w:tcPr>
            <w:tcW w:type="dxa" w:w="1224"/>
            <w:shd w:fill="FAF8F3"/>
            <w:vAlign w:val="center"/>
            <w:tcMar>
              <w:top w:w="100" w:type="dxa"/>
              <w:start w:w="120" w:type="dxa"/>
              <w:bottom w:w="100" w:type="dxa"/>
              <w:end w:w="120" w:type="dxa"/>
            </w:tcMar>
          </w:tcPr>
          <w:p>
            <w:pPr>
              <w:jc w:val="right"/>
              <w:bidi w:val="1"/>
            </w:pPr>
            <w:r/>
            <w:r>
              <w:rPr>
                <w:rFonts w:ascii="Arial" w:hAnsi="Arial" w:cs="Arial"/>
                <w:b w:val="0"/>
                <w:color w:val="354446"/>
                <w:sz w:val="18"/>
              </w:rPr>
              <w:t>AC-10</w:t>
            </w:r>
          </w:p>
        </w:tc>
        <w:tc>
          <w:tcPr>
            <w:tcW w:type="dxa" w:w="9144"/>
            <w:shd w:fill="FAF8F3"/>
            <w:vAlign w:val="center"/>
            <w:tcMar>
              <w:top w:w="100" w:type="dxa"/>
              <w:start w:w="120" w:type="dxa"/>
              <w:bottom w:w="100" w:type="dxa"/>
              <w:end w:w="120" w:type="dxa"/>
            </w:tcMar>
          </w:tcPr>
          <w:p>
            <w:pPr>
              <w:jc w:val="right"/>
              <w:bidi w:val="1"/>
            </w:pPr>
            <w:r/>
            <w:r>
              <w:rPr>
                <w:rFonts w:ascii="Arial" w:hAnsi="Arial" w:cs="Arial"/>
                <w:b w:val="0"/>
                <w:color w:val="354446"/>
                <w:sz w:val="18"/>
              </w:rPr>
              <w:t>ערכת 20 שאלות Evaluation ניתנת להרצה ולתיעוד תוצאות.</w:t>
            </w:r>
          </w:p>
        </w:tc>
      </w:tr>
      <w:tr>
        <w:tc>
          <w:tcPr>
            <w:tcW w:type="dxa" w:w="1224"/>
            <w:vAlign w:val="center"/>
            <w:tcMar>
              <w:top w:w="100" w:type="dxa"/>
              <w:start w:w="120" w:type="dxa"/>
              <w:bottom w:w="100" w:type="dxa"/>
              <w:end w:w="120" w:type="dxa"/>
            </w:tcMar>
          </w:tcPr>
          <w:p>
            <w:pPr>
              <w:jc w:val="right"/>
              <w:bidi w:val="1"/>
            </w:pPr>
            <w:r/>
            <w:r>
              <w:rPr>
                <w:rFonts w:ascii="Arial" w:hAnsi="Arial" w:cs="Arial"/>
                <w:b w:val="0"/>
                <w:color w:val="354446"/>
                <w:sz w:val="18"/>
              </w:rPr>
              <w:t>AC-11</w:t>
            </w:r>
          </w:p>
        </w:tc>
        <w:tc>
          <w:tcPr>
            <w:tcW w:type="dxa" w:w="9144"/>
            <w:vAlign w:val="center"/>
            <w:tcMar>
              <w:top w:w="100" w:type="dxa"/>
              <w:start w:w="120" w:type="dxa"/>
              <w:bottom w:w="100" w:type="dxa"/>
              <w:end w:w="120" w:type="dxa"/>
            </w:tcMar>
          </w:tcPr>
          <w:p>
            <w:pPr>
              <w:jc w:val="right"/>
              <w:bidi w:val="1"/>
            </w:pPr>
            <w:r/>
            <w:r>
              <w:rPr>
                <w:rFonts w:ascii="Arial" w:hAnsi="Arial" w:cs="Arial"/>
                <w:b w:val="0"/>
                <w:color w:val="354446"/>
                <w:sz w:val="18"/>
              </w:rPr>
              <w:t>אין Text Splitting נוסף שמפרק את 208 ה-Chunks הקיימים.</w:t>
            </w:r>
          </w:p>
        </w:tc>
      </w:tr>
      <w:tr>
        <w:tc>
          <w:tcPr>
            <w:tcW w:type="dxa" w:w="1224"/>
            <w:shd w:fill="FAF8F3"/>
            <w:vAlign w:val="center"/>
            <w:tcMar>
              <w:top w:w="100" w:type="dxa"/>
              <w:start w:w="120" w:type="dxa"/>
              <w:bottom w:w="100" w:type="dxa"/>
              <w:end w:w="120" w:type="dxa"/>
            </w:tcMar>
          </w:tcPr>
          <w:p>
            <w:pPr>
              <w:jc w:val="right"/>
              <w:bidi w:val="1"/>
            </w:pPr>
            <w:r/>
            <w:r>
              <w:rPr>
                <w:rFonts w:ascii="Arial" w:hAnsi="Arial" w:cs="Arial"/>
                <w:b w:val="0"/>
                <w:color w:val="354446"/>
                <w:sz w:val="18"/>
              </w:rPr>
              <w:t>AC-12</w:t>
            </w:r>
          </w:p>
        </w:tc>
        <w:tc>
          <w:tcPr>
            <w:tcW w:type="dxa" w:w="9144"/>
            <w:shd w:fill="FAF8F3"/>
            <w:vAlign w:val="center"/>
            <w:tcMar>
              <w:top w:w="100" w:type="dxa"/>
              <w:start w:w="120" w:type="dxa"/>
              <w:bottom w:w="100" w:type="dxa"/>
              <w:end w:w="120" w:type="dxa"/>
            </w:tcMar>
          </w:tcPr>
          <w:p>
            <w:pPr>
              <w:jc w:val="right"/>
              <w:bidi w:val="1"/>
            </w:pPr>
            <w:r/>
            <w:r>
              <w:rPr>
                <w:rFonts w:ascii="Arial" w:hAnsi="Arial" w:cs="Arial"/>
                <w:b w:val="0"/>
                <w:color w:val="354446"/>
                <w:sz w:val="18"/>
              </w:rPr>
              <w:t>ה-Agent אינו ממציא מחיר או תנאים מסחריים שאינם במאגר.</w:t>
            </w:r>
          </w:p>
        </w:tc>
      </w:tr>
    </w:tbl>
    <w:p>
      <w:pPr>
        <w:spacing w:after="0"/>
      </w:pPr>
    </w:p>
    <w:p>
      <w:pPr>
        <w:spacing w:before="280" w:after="140"/>
        <w:jc w:val="right"/>
        <w:keepNext/>
        <w:bidi w:val="1"/>
        <w:pBdr>
          <w:bottom w:val="single" w:sz="14" w:space="4" w:color="B59358"/>
        </w:pBdr>
      </w:pPr>
      <w:r>
        <w:rPr>
          <w:rFonts w:ascii="Arial" w:hAnsi="Arial" w:cs="Arial"/>
          <w:b/>
          <w:color w:val="1E292B"/>
          <w:sz w:val="36"/>
        </w:rPr>
        <w:t>17. סטטוס יישום נוכחי</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1E292B"/>
            <w:vAlign w:val="center"/>
            <w:tcMar>
              <w:top w:w="100" w:type="dxa"/>
              <w:start w:w="120" w:type="dxa"/>
              <w:bottom w:w="100" w:type="dxa"/>
              <w:end w:w="120" w:type="dxa"/>
            </w:tcMar>
          </w:tcPr>
          <w:p>
            <w:pPr>
              <w:jc w:val="center"/>
              <w:bidi w:val="1"/>
            </w:pPr>
            <w:r/>
            <w:r>
              <w:rPr>
                <w:rFonts w:ascii="Arial" w:hAnsi="Arial" w:cs="Arial"/>
                <w:b/>
                <w:color w:val="FFFFFF"/>
                <w:sz w:val="17"/>
              </w:rPr>
              <w:t>רכיב</w:t>
            </w:r>
          </w:p>
        </w:tc>
        <w:tc>
          <w:tcPr>
            <w:tcW w:type="dxa" w:w="2016"/>
            <w:shd w:fill="1E292B"/>
            <w:vAlign w:val="center"/>
            <w:tcMar>
              <w:top w:w="100" w:type="dxa"/>
              <w:start w:w="120" w:type="dxa"/>
              <w:bottom w:w="100" w:type="dxa"/>
              <w:end w:w="120" w:type="dxa"/>
            </w:tcMar>
          </w:tcPr>
          <w:p>
            <w:pPr>
              <w:jc w:val="center"/>
              <w:bidi w:val="1"/>
            </w:pPr>
            <w:r/>
            <w:r>
              <w:rPr>
                <w:rFonts w:ascii="Arial" w:hAnsi="Arial" w:cs="Arial"/>
                <w:b/>
                <w:color w:val="FFFFFF"/>
                <w:sz w:val="17"/>
              </w:rPr>
              <w:t>סטטוס</w:t>
            </w:r>
          </w:p>
        </w:tc>
        <w:tc>
          <w:tcPr>
            <w:tcW w:type="dxa" w:w="5616"/>
            <w:shd w:fill="1E292B"/>
            <w:vAlign w:val="center"/>
            <w:tcMar>
              <w:top w:w="100" w:type="dxa"/>
              <w:start w:w="120" w:type="dxa"/>
              <w:bottom w:w="100" w:type="dxa"/>
              <w:end w:w="120" w:type="dxa"/>
            </w:tcMar>
          </w:tcPr>
          <w:p>
            <w:pPr>
              <w:jc w:val="center"/>
              <w:bidi w:val="1"/>
            </w:pPr>
            <w:r/>
            <w:r>
              <w:rPr>
                <w:rFonts w:ascii="Arial" w:hAnsi="Arial" w:cs="Arial"/>
                <w:b/>
                <w:color w:val="FFFFFF"/>
                <w:sz w:val="17"/>
              </w:rPr>
              <w:t>Artifact / הערה</w:t>
            </w:r>
          </w:p>
        </w:tc>
      </w:tr>
      <w:tr>
        <w:tc>
          <w:tcPr>
            <w:tcW w:type="dxa" w:w="2520"/>
            <w:vAlign w:val="center"/>
            <w:tcMar>
              <w:top w:w="100" w:type="dxa"/>
              <w:start w:w="120" w:type="dxa"/>
              <w:bottom w:w="100" w:type="dxa"/>
              <w:end w:w="120" w:type="dxa"/>
            </w:tcMar>
          </w:tcPr>
          <w:p>
            <w:pPr>
              <w:jc w:val="right"/>
              <w:bidi w:val="1"/>
            </w:pPr>
            <w:r/>
            <w:r>
              <w:rPr>
                <w:rFonts w:ascii="Arial" w:hAnsi="Arial" w:cs="Arial"/>
                <w:b w:val="0"/>
                <w:color w:val="354446"/>
                <w:sz w:val="16"/>
              </w:rPr>
              <w:t>מפת Chunking</w:t>
            </w:r>
          </w:p>
        </w:tc>
        <w:tc>
          <w:tcPr>
            <w:tcW w:type="dxa" w:w="2016"/>
            <w:vAlign w:val="center"/>
            <w:tcMar>
              <w:top w:w="100" w:type="dxa"/>
              <w:start w:w="120" w:type="dxa"/>
              <w:bottom w:w="100" w:type="dxa"/>
              <w:end w:w="120" w:type="dxa"/>
            </w:tcMar>
          </w:tcPr>
          <w:p>
            <w:pPr>
              <w:jc w:val="right"/>
              <w:bidi w:val="1"/>
            </w:pPr>
            <w:r/>
            <w:r>
              <w:rPr>
                <w:rFonts w:ascii="Arial" w:hAnsi="Arial" w:cs="Arial"/>
                <w:b w:val="0"/>
                <w:color w:val="354446"/>
                <w:sz w:val="16"/>
              </w:rPr>
              <w:t>בוצע</w:t>
            </w:r>
          </w:p>
        </w:tc>
        <w:tc>
          <w:tcPr>
            <w:tcW w:type="dxa" w:w="5616"/>
            <w:vAlign w:val="center"/>
            <w:tcMar>
              <w:top w:w="100" w:type="dxa"/>
              <w:start w:w="120" w:type="dxa"/>
              <w:bottom w:w="100" w:type="dxa"/>
              <w:end w:w="120" w:type="dxa"/>
            </w:tcMar>
          </w:tcPr>
          <w:p>
            <w:pPr>
              <w:jc w:val="right"/>
              <w:bidi w:val="1"/>
            </w:pPr>
            <w:r/>
            <w:r>
              <w:rPr>
                <w:rFonts w:ascii="Arial" w:hAnsi="Arial" w:cs="Arial"/>
                <w:b w:val="0"/>
                <w:color w:val="354446"/>
                <w:sz w:val="16"/>
              </w:rPr>
              <w:t>208 יחידות סמנטיות</w:t>
            </w:r>
          </w:p>
        </w:tc>
      </w:tr>
      <w:tr>
        <w:tc>
          <w:tcPr>
            <w:tcW w:type="dxa" w:w="2520"/>
            <w:shd w:fill="FAF8F3"/>
            <w:vAlign w:val="center"/>
            <w:tcMar>
              <w:top w:w="100" w:type="dxa"/>
              <w:start w:w="120" w:type="dxa"/>
              <w:bottom w:w="100" w:type="dxa"/>
              <w:end w:w="120" w:type="dxa"/>
            </w:tcMar>
          </w:tcPr>
          <w:p>
            <w:pPr>
              <w:jc w:val="right"/>
              <w:bidi w:val="1"/>
            </w:pPr>
            <w:r/>
            <w:r>
              <w:rPr>
                <w:rFonts w:ascii="Arial" w:hAnsi="Arial" w:cs="Arial"/>
                <w:b w:val="0"/>
                <w:color w:val="354446"/>
                <w:sz w:val="16"/>
              </w:rPr>
              <w:t>Knowledge Base JSONL</w:t>
            </w:r>
          </w:p>
        </w:tc>
        <w:tc>
          <w:tcPr>
            <w:tcW w:type="dxa" w:w="2016"/>
            <w:shd w:fill="FAF8F3"/>
            <w:vAlign w:val="center"/>
            <w:tcMar>
              <w:top w:w="100" w:type="dxa"/>
              <w:start w:w="120" w:type="dxa"/>
              <w:bottom w:w="100" w:type="dxa"/>
              <w:end w:w="120" w:type="dxa"/>
            </w:tcMar>
          </w:tcPr>
          <w:p>
            <w:pPr>
              <w:jc w:val="right"/>
              <w:bidi w:val="1"/>
            </w:pPr>
            <w:r/>
            <w:r>
              <w:rPr>
                <w:rFonts w:ascii="Arial" w:hAnsi="Arial" w:cs="Arial"/>
                <w:b w:val="0"/>
                <w:color w:val="354446"/>
                <w:sz w:val="16"/>
              </w:rPr>
              <w:t>בוצע</w:t>
            </w:r>
          </w:p>
        </w:tc>
        <w:tc>
          <w:tcPr>
            <w:tcW w:type="dxa" w:w="5616"/>
            <w:shd w:fill="FAF8F3"/>
            <w:vAlign w:val="center"/>
            <w:tcMar>
              <w:top w:w="100" w:type="dxa"/>
              <w:start w:w="120" w:type="dxa"/>
              <w:bottom w:w="100" w:type="dxa"/>
              <w:end w:w="120" w:type="dxa"/>
            </w:tcMar>
          </w:tcPr>
          <w:p>
            <w:pPr>
              <w:jc w:val="right"/>
              <w:bidi w:val="1"/>
            </w:pPr>
            <w:r/>
            <w:r>
              <w:rPr>
                <w:rFonts w:ascii="Arial" w:hAnsi="Arial" w:cs="Arial"/>
                <w:b w:val="0"/>
                <w:color w:val="354446"/>
                <w:sz w:val="16"/>
              </w:rPr>
              <w:t>מוכן להזנה ל-n8n/Pinecone</w:t>
            </w:r>
          </w:p>
        </w:tc>
      </w:tr>
      <w:tr>
        <w:tc>
          <w:tcPr>
            <w:tcW w:type="dxa" w:w="2520"/>
            <w:vAlign w:val="center"/>
            <w:tcMar>
              <w:top w:w="100" w:type="dxa"/>
              <w:start w:w="120" w:type="dxa"/>
              <w:bottom w:w="100" w:type="dxa"/>
              <w:end w:w="120" w:type="dxa"/>
            </w:tcMar>
          </w:tcPr>
          <w:p>
            <w:pPr>
              <w:jc w:val="right"/>
              <w:bidi w:val="1"/>
            </w:pPr>
            <w:r/>
            <w:r>
              <w:rPr>
                <w:rFonts w:ascii="Arial" w:hAnsi="Arial" w:cs="Arial"/>
                <w:b w:val="0"/>
                <w:color w:val="354446"/>
                <w:sz w:val="16"/>
              </w:rPr>
              <w:t>Knowledge Base CSV/Markdown</w:t>
            </w:r>
          </w:p>
        </w:tc>
        <w:tc>
          <w:tcPr>
            <w:tcW w:type="dxa" w:w="2016"/>
            <w:vAlign w:val="center"/>
            <w:tcMar>
              <w:top w:w="100" w:type="dxa"/>
              <w:start w:w="120" w:type="dxa"/>
              <w:bottom w:w="100" w:type="dxa"/>
              <w:end w:w="120" w:type="dxa"/>
            </w:tcMar>
          </w:tcPr>
          <w:p>
            <w:pPr>
              <w:jc w:val="right"/>
              <w:bidi w:val="1"/>
            </w:pPr>
            <w:r/>
            <w:r>
              <w:rPr>
                <w:rFonts w:ascii="Arial" w:hAnsi="Arial" w:cs="Arial"/>
                <w:b w:val="0"/>
                <w:color w:val="354446"/>
                <w:sz w:val="16"/>
              </w:rPr>
              <w:t>בוצע</w:t>
            </w:r>
          </w:p>
        </w:tc>
        <w:tc>
          <w:tcPr>
            <w:tcW w:type="dxa" w:w="5616"/>
            <w:vAlign w:val="center"/>
            <w:tcMar>
              <w:top w:w="100" w:type="dxa"/>
              <w:start w:w="120" w:type="dxa"/>
              <w:bottom w:w="100" w:type="dxa"/>
              <w:end w:w="120" w:type="dxa"/>
            </w:tcMar>
          </w:tcPr>
          <w:p>
            <w:pPr>
              <w:jc w:val="right"/>
              <w:bidi w:val="1"/>
            </w:pPr>
            <w:r/>
            <w:r>
              <w:rPr>
                <w:rFonts w:ascii="Arial" w:hAnsi="Arial" w:cs="Arial"/>
                <w:b w:val="0"/>
                <w:color w:val="354446"/>
                <w:sz w:val="16"/>
              </w:rPr>
              <w:t>לבדיקה ותחזוקה</w:t>
            </w:r>
          </w:p>
        </w:tc>
      </w:tr>
      <w:tr>
        <w:tc>
          <w:tcPr>
            <w:tcW w:type="dxa" w:w="2520"/>
            <w:shd w:fill="FAF8F3"/>
            <w:vAlign w:val="center"/>
            <w:tcMar>
              <w:top w:w="100" w:type="dxa"/>
              <w:start w:w="120" w:type="dxa"/>
              <w:bottom w:w="100" w:type="dxa"/>
              <w:end w:w="120" w:type="dxa"/>
            </w:tcMar>
          </w:tcPr>
          <w:p>
            <w:pPr>
              <w:jc w:val="right"/>
              <w:bidi w:val="1"/>
            </w:pPr>
            <w:r/>
            <w:r>
              <w:rPr>
                <w:rFonts w:ascii="Arial" w:hAnsi="Arial" w:cs="Arial"/>
                <w:b w:val="0"/>
                <w:color w:val="354446"/>
                <w:sz w:val="16"/>
              </w:rPr>
              <w:t>Evaluation Set</w:t>
            </w:r>
          </w:p>
        </w:tc>
        <w:tc>
          <w:tcPr>
            <w:tcW w:type="dxa" w:w="2016"/>
            <w:shd w:fill="FAF8F3"/>
            <w:vAlign w:val="center"/>
            <w:tcMar>
              <w:top w:w="100" w:type="dxa"/>
              <w:start w:w="120" w:type="dxa"/>
              <w:bottom w:w="100" w:type="dxa"/>
              <w:end w:w="120" w:type="dxa"/>
            </w:tcMar>
          </w:tcPr>
          <w:p>
            <w:pPr>
              <w:jc w:val="right"/>
              <w:bidi w:val="1"/>
            </w:pPr>
            <w:r/>
            <w:r>
              <w:rPr>
                <w:rFonts w:ascii="Arial" w:hAnsi="Arial" w:cs="Arial"/>
                <w:b w:val="0"/>
                <w:color w:val="354446"/>
                <w:sz w:val="16"/>
              </w:rPr>
              <w:t>בוצע</w:t>
            </w:r>
          </w:p>
        </w:tc>
        <w:tc>
          <w:tcPr>
            <w:tcW w:type="dxa" w:w="5616"/>
            <w:shd w:fill="FAF8F3"/>
            <w:vAlign w:val="center"/>
            <w:tcMar>
              <w:top w:w="100" w:type="dxa"/>
              <w:start w:w="120" w:type="dxa"/>
              <w:bottom w:w="100" w:type="dxa"/>
              <w:end w:w="120" w:type="dxa"/>
            </w:tcMar>
          </w:tcPr>
          <w:p>
            <w:pPr>
              <w:jc w:val="right"/>
              <w:bidi w:val="1"/>
            </w:pPr>
            <w:r/>
            <w:r>
              <w:rPr>
                <w:rFonts w:ascii="Arial" w:hAnsi="Arial" w:cs="Arial"/>
                <w:b w:val="0"/>
                <w:color w:val="354446"/>
                <w:sz w:val="16"/>
              </w:rPr>
              <w:t>20 שאלות + Dashboard</w:t>
            </w:r>
          </w:p>
        </w:tc>
      </w:tr>
      <w:tr>
        <w:tc>
          <w:tcPr>
            <w:tcW w:type="dxa" w:w="2520"/>
            <w:vAlign w:val="center"/>
            <w:tcMar>
              <w:top w:w="100" w:type="dxa"/>
              <w:start w:w="120" w:type="dxa"/>
              <w:bottom w:w="100" w:type="dxa"/>
              <w:end w:w="120" w:type="dxa"/>
            </w:tcMar>
          </w:tcPr>
          <w:p>
            <w:pPr>
              <w:jc w:val="right"/>
              <w:bidi w:val="1"/>
            </w:pPr>
            <w:r/>
            <w:r>
              <w:rPr>
                <w:rFonts w:ascii="Arial" w:hAnsi="Arial" w:cs="Arial"/>
                <w:b w:val="0"/>
                <w:color w:val="354446"/>
                <w:sz w:val="16"/>
              </w:rPr>
              <w:t>System Prompt</w:t>
            </w:r>
          </w:p>
        </w:tc>
        <w:tc>
          <w:tcPr>
            <w:tcW w:type="dxa" w:w="2016"/>
            <w:vAlign w:val="center"/>
            <w:tcMar>
              <w:top w:w="100" w:type="dxa"/>
              <w:start w:w="120" w:type="dxa"/>
              <w:bottom w:w="100" w:type="dxa"/>
              <w:end w:w="120" w:type="dxa"/>
            </w:tcMar>
          </w:tcPr>
          <w:p>
            <w:pPr>
              <w:jc w:val="right"/>
              <w:bidi w:val="1"/>
            </w:pPr>
            <w:r/>
            <w:r>
              <w:rPr>
                <w:rFonts w:ascii="Arial" w:hAnsi="Arial" w:cs="Arial"/>
                <w:b w:val="0"/>
                <w:color w:val="354446"/>
                <w:sz w:val="16"/>
              </w:rPr>
              <w:t>טיוטה מלאה</w:t>
            </w:r>
          </w:p>
        </w:tc>
        <w:tc>
          <w:tcPr>
            <w:tcW w:type="dxa" w:w="5616"/>
            <w:vAlign w:val="center"/>
            <w:tcMar>
              <w:top w:w="100" w:type="dxa"/>
              <w:start w:w="120" w:type="dxa"/>
              <w:bottom w:w="100" w:type="dxa"/>
              <w:end w:w="120" w:type="dxa"/>
            </w:tcMar>
          </w:tcPr>
          <w:p>
            <w:pPr>
              <w:jc w:val="right"/>
              <w:bidi w:val="1"/>
            </w:pPr>
            <w:r/>
            <w:r>
              <w:rPr>
                <w:rFonts w:ascii="Arial" w:hAnsi="Arial" w:cs="Arial"/>
                <w:b w:val="0"/>
                <w:color w:val="354446"/>
                <w:sz w:val="16"/>
              </w:rPr>
              <w:t>מוכן ליישום ב-Agent</w:t>
            </w:r>
          </w:p>
        </w:tc>
      </w:tr>
      <w:tr>
        <w:tc>
          <w:tcPr>
            <w:tcW w:type="dxa" w:w="2520"/>
            <w:shd w:fill="FAF8F3"/>
            <w:vAlign w:val="center"/>
            <w:tcMar>
              <w:top w:w="100" w:type="dxa"/>
              <w:start w:w="120" w:type="dxa"/>
              <w:bottom w:w="100" w:type="dxa"/>
              <w:end w:w="120" w:type="dxa"/>
            </w:tcMar>
          </w:tcPr>
          <w:p>
            <w:pPr>
              <w:jc w:val="right"/>
              <w:bidi w:val="1"/>
            </w:pPr>
            <w:r/>
            <w:r>
              <w:rPr>
                <w:rFonts w:ascii="Arial" w:hAnsi="Arial" w:cs="Arial"/>
                <w:b w:val="0"/>
                <w:color w:val="354446"/>
                <w:sz w:val="16"/>
              </w:rPr>
              <w:t>Diagnostic Logic</w:t>
            </w:r>
          </w:p>
        </w:tc>
        <w:tc>
          <w:tcPr>
            <w:tcW w:type="dxa" w:w="2016"/>
            <w:shd w:fill="FAF8F3"/>
            <w:vAlign w:val="center"/>
            <w:tcMar>
              <w:top w:w="100" w:type="dxa"/>
              <w:start w:w="120" w:type="dxa"/>
              <w:bottom w:w="100" w:type="dxa"/>
              <w:end w:w="120" w:type="dxa"/>
            </w:tcMar>
          </w:tcPr>
          <w:p>
            <w:pPr>
              <w:jc w:val="right"/>
              <w:bidi w:val="1"/>
            </w:pPr>
            <w:r/>
            <w:r>
              <w:rPr>
                <w:rFonts w:ascii="Arial" w:hAnsi="Arial" w:cs="Arial"/>
                <w:b w:val="0"/>
                <w:color w:val="354446"/>
                <w:sz w:val="16"/>
              </w:rPr>
              <w:t>בוצע בתכנון</w:t>
            </w:r>
          </w:p>
        </w:tc>
        <w:tc>
          <w:tcPr>
            <w:tcW w:type="dxa" w:w="5616"/>
            <w:shd w:fill="FAF8F3"/>
            <w:vAlign w:val="center"/>
            <w:tcMar>
              <w:top w:w="100" w:type="dxa"/>
              <w:start w:w="120" w:type="dxa"/>
              <w:bottom w:w="100" w:type="dxa"/>
              <w:end w:w="120" w:type="dxa"/>
            </w:tcMar>
          </w:tcPr>
          <w:p>
            <w:pPr>
              <w:jc w:val="right"/>
              <w:bidi w:val="1"/>
            </w:pPr>
            <w:r/>
            <w:r>
              <w:rPr>
                <w:rFonts w:ascii="Arial" w:hAnsi="Arial" w:cs="Arial"/>
                <w:b w:val="0"/>
                <w:color w:val="354446"/>
                <w:sz w:val="16"/>
              </w:rPr>
              <w:t>8 ממדים + Branching + Critical Blockers</w:t>
            </w:r>
          </w:p>
        </w:tc>
      </w:tr>
      <w:tr>
        <w:tc>
          <w:tcPr>
            <w:tcW w:type="dxa" w:w="2520"/>
            <w:vAlign w:val="center"/>
            <w:tcMar>
              <w:top w:w="100" w:type="dxa"/>
              <w:start w:w="120" w:type="dxa"/>
              <w:bottom w:w="100" w:type="dxa"/>
              <w:end w:w="120" w:type="dxa"/>
            </w:tcMar>
          </w:tcPr>
          <w:p>
            <w:pPr>
              <w:jc w:val="right"/>
              <w:bidi w:val="1"/>
            </w:pPr>
            <w:r/>
            <w:r>
              <w:rPr>
                <w:rFonts w:ascii="Arial" w:hAnsi="Arial" w:cs="Arial"/>
                <w:b w:val="0"/>
                <w:color w:val="354446"/>
                <w:sz w:val="16"/>
              </w:rPr>
              <w:t>Readiness Report</w:t>
            </w:r>
          </w:p>
        </w:tc>
        <w:tc>
          <w:tcPr>
            <w:tcW w:type="dxa" w:w="2016"/>
            <w:vAlign w:val="center"/>
            <w:tcMar>
              <w:top w:w="100" w:type="dxa"/>
              <w:start w:w="120" w:type="dxa"/>
              <w:bottom w:w="100" w:type="dxa"/>
              <w:end w:w="120" w:type="dxa"/>
            </w:tcMar>
          </w:tcPr>
          <w:p>
            <w:pPr>
              <w:jc w:val="right"/>
              <w:bidi w:val="1"/>
            </w:pPr>
            <w:r/>
            <w:r>
              <w:rPr>
                <w:rFonts w:ascii="Arial" w:hAnsi="Arial" w:cs="Arial"/>
                <w:b w:val="0"/>
                <w:color w:val="354446"/>
                <w:sz w:val="16"/>
              </w:rPr>
              <w:t>בוצע</w:t>
            </w:r>
          </w:p>
        </w:tc>
        <w:tc>
          <w:tcPr>
            <w:tcW w:type="dxa" w:w="5616"/>
            <w:vAlign w:val="center"/>
            <w:tcMar>
              <w:top w:w="100" w:type="dxa"/>
              <w:start w:w="120" w:type="dxa"/>
              <w:bottom w:w="100" w:type="dxa"/>
              <w:end w:w="120" w:type="dxa"/>
            </w:tcMar>
          </w:tcPr>
          <w:p>
            <w:pPr>
              <w:jc w:val="right"/>
              <w:bidi w:val="1"/>
            </w:pPr>
            <w:r/>
            <w:r>
              <w:rPr>
                <w:rFonts w:ascii="Arial" w:hAnsi="Arial" w:cs="Arial"/>
                <w:b w:val="0"/>
                <w:color w:val="354446"/>
                <w:sz w:val="16"/>
              </w:rPr>
              <w:t>Template + Example + Data Schema</w:t>
            </w:r>
          </w:p>
        </w:tc>
      </w:tr>
      <w:tr>
        <w:tc>
          <w:tcPr>
            <w:tcW w:type="dxa" w:w="2520"/>
            <w:shd w:fill="FAF8F3"/>
            <w:vAlign w:val="center"/>
            <w:tcMar>
              <w:top w:w="100" w:type="dxa"/>
              <w:start w:w="120" w:type="dxa"/>
              <w:bottom w:w="100" w:type="dxa"/>
              <w:end w:w="120" w:type="dxa"/>
            </w:tcMar>
          </w:tcPr>
          <w:p>
            <w:pPr>
              <w:jc w:val="right"/>
              <w:bidi w:val="1"/>
            </w:pPr>
            <w:r/>
            <w:r>
              <w:rPr>
                <w:rFonts w:ascii="Arial" w:hAnsi="Arial" w:cs="Arial"/>
                <w:b w:val="0"/>
                <w:color w:val="354446"/>
                <w:sz w:val="16"/>
              </w:rPr>
              <w:t>Frontend</w:t>
            </w:r>
          </w:p>
        </w:tc>
        <w:tc>
          <w:tcPr>
            <w:tcW w:type="dxa" w:w="2016"/>
            <w:shd w:fill="FAF8F3"/>
            <w:vAlign w:val="center"/>
            <w:tcMar>
              <w:top w:w="100" w:type="dxa"/>
              <w:start w:w="120" w:type="dxa"/>
              <w:bottom w:w="100" w:type="dxa"/>
              <w:end w:w="120" w:type="dxa"/>
            </w:tcMar>
          </w:tcPr>
          <w:p>
            <w:pPr>
              <w:jc w:val="right"/>
              <w:bidi w:val="1"/>
            </w:pPr>
            <w:r/>
            <w:r>
              <w:rPr>
                <w:rFonts w:ascii="Arial" w:hAnsi="Arial" w:cs="Arial"/>
                <w:b w:val="0"/>
                <w:color w:val="354446"/>
                <w:sz w:val="16"/>
              </w:rPr>
              <w:t>בוצע</w:t>
            </w:r>
          </w:p>
        </w:tc>
        <w:tc>
          <w:tcPr>
            <w:tcW w:type="dxa" w:w="5616"/>
            <w:shd w:fill="FAF8F3"/>
            <w:vAlign w:val="center"/>
            <w:tcMar>
              <w:top w:w="100" w:type="dxa"/>
              <w:start w:w="120" w:type="dxa"/>
              <w:bottom w:w="100" w:type="dxa"/>
              <w:end w:w="120" w:type="dxa"/>
            </w:tcMar>
          </w:tcPr>
          <w:p>
            <w:pPr>
              <w:jc w:val="right"/>
              <w:bidi w:val="1"/>
            </w:pPr>
            <w:r/>
            <w:r>
              <w:rPr>
                <w:rFonts w:ascii="Arial" w:hAnsi="Arial" w:cs="Arial"/>
                <w:b w:val="0"/>
                <w:color w:val="354446"/>
                <w:sz w:val="16"/>
              </w:rPr>
              <w:t>StackAI Web App V4 UX Polished</w:t>
            </w:r>
          </w:p>
        </w:tc>
      </w:tr>
      <w:tr>
        <w:tc>
          <w:tcPr>
            <w:tcW w:type="dxa" w:w="2520"/>
            <w:vAlign w:val="center"/>
            <w:tcMar>
              <w:top w:w="100" w:type="dxa"/>
              <w:start w:w="120" w:type="dxa"/>
              <w:bottom w:w="100" w:type="dxa"/>
              <w:end w:w="120" w:type="dxa"/>
            </w:tcMar>
          </w:tcPr>
          <w:p>
            <w:pPr>
              <w:jc w:val="right"/>
              <w:bidi w:val="1"/>
            </w:pPr>
            <w:r/>
            <w:r>
              <w:rPr>
                <w:rFonts w:ascii="Arial" w:hAnsi="Arial" w:cs="Arial"/>
                <w:b w:val="0"/>
                <w:color w:val="354446"/>
                <w:sz w:val="16"/>
              </w:rPr>
              <w:t>n8n Ingestion</w:t>
            </w:r>
          </w:p>
        </w:tc>
        <w:tc>
          <w:tcPr>
            <w:tcW w:type="dxa" w:w="2016"/>
            <w:vAlign w:val="center"/>
            <w:tcMar>
              <w:top w:w="100" w:type="dxa"/>
              <w:start w:w="120" w:type="dxa"/>
              <w:bottom w:w="100" w:type="dxa"/>
              <w:end w:w="120" w:type="dxa"/>
            </w:tcMar>
          </w:tcPr>
          <w:p>
            <w:pPr>
              <w:jc w:val="right"/>
              <w:bidi w:val="1"/>
            </w:pPr>
            <w:r/>
            <w:r>
              <w:rPr>
                <w:rFonts w:ascii="Arial" w:hAnsi="Arial" w:cs="Arial"/>
                <w:b w:val="0"/>
                <w:color w:val="354446"/>
                <w:sz w:val="16"/>
              </w:rPr>
              <w:t>ממתין</w:t>
            </w:r>
          </w:p>
        </w:tc>
        <w:tc>
          <w:tcPr>
            <w:tcW w:type="dxa" w:w="5616"/>
            <w:vAlign w:val="center"/>
            <w:tcMar>
              <w:top w:w="100" w:type="dxa"/>
              <w:start w:w="120" w:type="dxa"/>
              <w:bottom w:w="100" w:type="dxa"/>
              <w:end w:w="120" w:type="dxa"/>
            </w:tcMar>
          </w:tcPr>
          <w:p>
            <w:pPr>
              <w:jc w:val="right"/>
              <w:bidi w:val="1"/>
            </w:pPr>
            <w:r/>
            <w:r>
              <w:rPr>
                <w:rFonts w:ascii="Arial" w:hAnsi="Arial" w:cs="Arial"/>
                <w:b w:val="0"/>
                <w:color w:val="354446"/>
                <w:sz w:val="16"/>
              </w:rPr>
              <w:t>להקים Workflow ולהזין Pinecone</w:t>
            </w:r>
          </w:p>
        </w:tc>
      </w:tr>
      <w:tr>
        <w:tc>
          <w:tcPr>
            <w:tcW w:type="dxa" w:w="2520"/>
            <w:shd w:fill="FAF8F3"/>
            <w:vAlign w:val="center"/>
            <w:tcMar>
              <w:top w:w="100" w:type="dxa"/>
              <w:start w:w="120" w:type="dxa"/>
              <w:bottom w:w="100" w:type="dxa"/>
              <w:end w:w="120" w:type="dxa"/>
            </w:tcMar>
          </w:tcPr>
          <w:p>
            <w:pPr>
              <w:jc w:val="right"/>
              <w:bidi w:val="1"/>
            </w:pPr>
            <w:r/>
            <w:r>
              <w:rPr>
                <w:rFonts w:ascii="Arial" w:hAnsi="Arial" w:cs="Arial"/>
                <w:b w:val="0"/>
                <w:color w:val="354446"/>
                <w:sz w:val="16"/>
              </w:rPr>
              <w:t>Agent Workflow</w:t>
            </w:r>
          </w:p>
        </w:tc>
        <w:tc>
          <w:tcPr>
            <w:tcW w:type="dxa" w:w="2016"/>
            <w:shd w:fill="FAF8F3"/>
            <w:vAlign w:val="center"/>
            <w:tcMar>
              <w:top w:w="100" w:type="dxa"/>
              <w:start w:w="120" w:type="dxa"/>
              <w:bottom w:w="100" w:type="dxa"/>
              <w:end w:w="120" w:type="dxa"/>
            </w:tcMar>
          </w:tcPr>
          <w:p>
            <w:pPr>
              <w:jc w:val="right"/>
              <w:bidi w:val="1"/>
            </w:pPr>
            <w:r/>
            <w:r>
              <w:rPr>
                <w:rFonts w:ascii="Arial" w:hAnsi="Arial" w:cs="Arial"/>
                <w:b w:val="0"/>
                <w:color w:val="354446"/>
                <w:sz w:val="16"/>
              </w:rPr>
              <w:t>ממתין</w:t>
            </w:r>
          </w:p>
        </w:tc>
        <w:tc>
          <w:tcPr>
            <w:tcW w:type="dxa" w:w="5616"/>
            <w:shd w:fill="FAF8F3"/>
            <w:vAlign w:val="center"/>
            <w:tcMar>
              <w:top w:w="100" w:type="dxa"/>
              <w:start w:w="120" w:type="dxa"/>
              <w:bottom w:w="100" w:type="dxa"/>
              <w:end w:w="120" w:type="dxa"/>
            </w:tcMar>
          </w:tcPr>
          <w:p>
            <w:pPr>
              <w:jc w:val="right"/>
              <w:bidi w:val="1"/>
            </w:pPr>
            <w:r/>
            <w:r>
              <w:rPr>
                <w:rFonts w:ascii="Arial" w:hAnsi="Arial" w:cs="Arial"/>
                <w:b w:val="0"/>
                <w:color w:val="354446"/>
                <w:sz w:val="16"/>
              </w:rPr>
              <w:t>Intent, RAG, State, Tools, Polling</w:t>
            </w:r>
          </w:p>
        </w:tc>
      </w:tr>
      <w:tr>
        <w:tc>
          <w:tcPr>
            <w:tcW w:type="dxa" w:w="2520"/>
            <w:vAlign w:val="center"/>
            <w:tcMar>
              <w:top w:w="100" w:type="dxa"/>
              <w:start w:w="120" w:type="dxa"/>
              <w:bottom w:w="100" w:type="dxa"/>
              <w:end w:w="120" w:type="dxa"/>
            </w:tcMar>
          </w:tcPr>
          <w:p>
            <w:pPr>
              <w:jc w:val="right"/>
              <w:bidi w:val="1"/>
            </w:pPr>
            <w:r/>
            <w:r>
              <w:rPr>
                <w:rFonts w:ascii="Arial" w:hAnsi="Arial" w:cs="Arial"/>
                <w:b w:val="0"/>
                <w:color w:val="354446"/>
                <w:sz w:val="16"/>
              </w:rPr>
              <w:t>Automated Report</w:t>
            </w:r>
          </w:p>
        </w:tc>
        <w:tc>
          <w:tcPr>
            <w:tcW w:type="dxa" w:w="2016"/>
            <w:vAlign w:val="center"/>
            <w:tcMar>
              <w:top w:w="100" w:type="dxa"/>
              <w:start w:w="120" w:type="dxa"/>
              <w:bottom w:w="100" w:type="dxa"/>
              <w:end w:w="120" w:type="dxa"/>
            </w:tcMar>
          </w:tcPr>
          <w:p>
            <w:pPr>
              <w:jc w:val="right"/>
              <w:bidi w:val="1"/>
            </w:pPr>
            <w:r/>
            <w:r>
              <w:rPr>
                <w:rFonts w:ascii="Arial" w:hAnsi="Arial" w:cs="Arial"/>
                <w:b w:val="0"/>
                <w:color w:val="354446"/>
                <w:sz w:val="16"/>
              </w:rPr>
              <w:t>ממתין</w:t>
            </w:r>
          </w:p>
        </w:tc>
        <w:tc>
          <w:tcPr>
            <w:tcW w:type="dxa" w:w="5616"/>
            <w:vAlign w:val="center"/>
            <w:tcMar>
              <w:top w:w="100" w:type="dxa"/>
              <w:start w:w="120" w:type="dxa"/>
              <w:bottom w:w="100" w:type="dxa"/>
              <w:end w:w="120" w:type="dxa"/>
            </w:tcMar>
          </w:tcPr>
          <w:p>
            <w:pPr>
              <w:jc w:val="right"/>
              <w:bidi w:val="1"/>
            </w:pPr>
            <w:r/>
            <w:r>
              <w:rPr>
                <w:rFonts w:ascii="Arial" w:hAnsi="Arial" w:cs="Arial"/>
                <w:b w:val="0"/>
                <w:color w:val="354446"/>
                <w:sz w:val="16"/>
              </w:rPr>
              <w:t>JSON → Document/PDF → Email</w:t>
            </w:r>
          </w:p>
        </w:tc>
      </w:tr>
    </w:tbl>
    <w:p>
      <w:pPr>
        <w:spacing w:after="0"/>
      </w:pPr>
    </w:p>
    <w:p>
      <w:pPr>
        <w:spacing w:before="280" w:after="140"/>
        <w:jc w:val="right"/>
        <w:keepNext/>
        <w:bidi w:val="1"/>
        <w:pBdr>
          <w:bottom w:val="single" w:sz="14" w:space="4" w:color="B59358"/>
        </w:pBdr>
      </w:pPr>
      <w:r>
        <w:rPr>
          <w:rFonts w:ascii="Arial" w:hAnsi="Arial" w:cs="Arial"/>
          <w:b/>
          <w:color w:val="1E292B"/>
          <w:sz w:val="36"/>
        </w:rPr>
        <w:t>18. התאמה לדרישות פרויקט AI DEV</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96"/>
            <w:shd w:fill="1E292B"/>
            <w:vAlign w:val="center"/>
            <w:tcMar>
              <w:top w:w="100" w:type="dxa"/>
              <w:start w:w="120" w:type="dxa"/>
              <w:bottom w:w="100" w:type="dxa"/>
              <w:end w:w="120" w:type="dxa"/>
            </w:tcMar>
          </w:tcPr>
          <w:p>
            <w:pPr>
              <w:jc w:val="center"/>
              <w:bidi w:val="1"/>
            </w:pPr>
            <w:r/>
            <w:r>
              <w:rPr>
                <w:rFonts w:ascii="Arial" w:hAnsi="Arial" w:cs="Arial"/>
                <w:b/>
                <w:color w:val="FFFFFF"/>
                <w:sz w:val="17"/>
              </w:rPr>
              <w:t>דרישה</w:t>
            </w:r>
          </w:p>
        </w:tc>
        <w:tc>
          <w:tcPr>
            <w:tcW w:type="dxa" w:w="2232"/>
            <w:shd w:fill="1E292B"/>
            <w:vAlign w:val="center"/>
            <w:tcMar>
              <w:top w:w="100" w:type="dxa"/>
              <w:start w:w="120" w:type="dxa"/>
              <w:bottom w:w="100" w:type="dxa"/>
              <w:end w:w="120" w:type="dxa"/>
            </w:tcMar>
          </w:tcPr>
          <w:p>
            <w:pPr>
              <w:jc w:val="center"/>
              <w:bidi w:val="1"/>
            </w:pPr>
            <w:r/>
            <w:r>
              <w:rPr>
                <w:rFonts w:ascii="Arial" w:hAnsi="Arial" w:cs="Arial"/>
                <w:b/>
                <w:color w:val="FFFFFF"/>
                <w:sz w:val="17"/>
              </w:rPr>
              <w:t>מצב</w:t>
            </w:r>
          </w:p>
        </w:tc>
        <w:tc>
          <w:tcPr>
            <w:tcW w:type="dxa" w:w="4824"/>
            <w:shd w:fill="1E292B"/>
            <w:vAlign w:val="center"/>
            <w:tcMar>
              <w:top w:w="100" w:type="dxa"/>
              <w:start w:w="120" w:type="dxa"/>
              <w:bottom w:w="100" w:type="dxa"/>
              <w:end w:w="120" w:type="dxa"/>
            </w:tcMar>
          </w:tcPr>
          <w:p>
            <w:pPr>
              <w:jc w:val="center"/>
              <w:bidi w:val="1"/>
            </w:pPr>
            <w:r/>
            <w:r>
              <w:rPr>
                <w:rFonts w:ascii="Arial" w:hAnsi="Arial" w:cs="Arial"/>
                <w:b/>
                <w:color w:val="FFFFFF"/>
                <w:sz w:val="17"/>
              </w:rPr>
              <w:t>מימוש StackAI</w:t>
            </w:r>
          </w:p>
        </w:tc>
      </w:tr>
      <w:tr>
        <w:tc>
          <w:tcPr>
            <w:tcW w:type="dxa" w:w="3096"/>
            <w:vAlign w:val="center"/>
            <w:tcMar>
              <w:top w:w="100" w:type="dxa"/>
              <w:start w:w="120" w:type="dxa"/>
              <w:bottom w:w="100" w:type="dxa"/>
              <w:end w:w="120" w:type="dxa"/>
            </w:tcMar>
          </w:tcPr>
          <w:p>
            <w:pPr>
              <w:jc w:val="right"/>
              <w:bidi w:val="1"/>
            </w:pPr>
            <w:r/>
            <w:r>
              <w:rPr>
                <w:rFonts w:ascii="Arial" w:hAnsi="Arial" w:cs="Arial"/>
                <w:b w:val="0"/>
                <w:color w:val="354446"/>
                <w:sz w:val="16"/>
              </w:rPr>
              <w:t>AI Agent ב-n8n</w:t>
            </w:r>
          </w:p>
        </w:tc>
        <w:tc>
          <w:tcPr>
            <w:tcW w:type="dxa" w:w="2232"/>
            <w:vAlign w:val="center"/>
            <w:tcMar>
              <w:top w:w="100" w:type="dxa"/>
              <w:start w:w="120" w:type="dxa"/>
              <w:bottom w:w="100" w:type="dxa"/>
              <w:end w:w="120" w:type="dxa"/>
            </w:tcMar>
          </w:tcPr>
          <w:p>
            <w:pPr>
              <w:jc w:val="right"/>
              <w:bidi w:val="1"/>
            </w:pPr>
            <w:r/>
            <w:r>
              <w:rPr>
                <w:rFonts w:ascii="Arial" w:hAnsi="Arial" w:cs="Arial"/>
                <w:b w:val="0"/>
                <w:color w:val="354446"/>
                <w:sz w:val="16"/>
              </w:rPr>
              <w:t>מתוכנן</w:t>
            </w:r>
          </w:p>
        </w:tc>
        <w:tc>
          <w:tcPr>
            <w:tcW w:type="dxa" w:w="4824"/>
            <w:vAlign w:val="center"/>
            <w:tcMar>
              <w:top w:w="100" w:type="dxa"/>
              <w:start w:w="120" w:type="dxa"/>
              <w:bottom w:w="100" w:type="dxa"/>
              <w:end w:w="120" w:type="dxa"/>
            </w:tcMar>
          </w:tcPr>
          <w:p>
            <w:pPr>
              <w:jc w:val="right"/>
              <w:bidi w:val="1"/>
            </w:pPr>
            <w:r/>
            <w:r>
              <w:rPr>
                <w:rFonts w:ascii="Arial" w:hAnsi="Arial" w:cs="Arial"/>
                <w:b w:val="0"/>
                <w:color w:val="354446"/>
                <w:sz w:val="16"/>
              </w:rPr>
              <w:t>StackAI Advisor</w:t>
            </w:r>
          </w:p>
        </w:tc>
      </w:tr>
      <w:tr>
        <w:tc>
          <w:tcPr>
            <w:tcW w:type="dxa" w:w="3096"/>
            <w:shd w:fill="FAF8F3"/>
            <w:vAlign w:val="center"/>
            <w:tcMar>
              <w:top w:w="100" w:type="dxa"/>
              <w:start w:w="120" w:type="dxa"/>
              <w:bottom w:w="100" w:type="dxa"/>
              <w:end w:w="120" w:type="dxa"/>
            </w:tcMar>
          </w:tcPr>
          <w:p>
            <w:pPr>
              <w:jc w:val="right"/>
              <w:bidi w:val="1"/>
            </w:pPr>
            <w:r/>
            <w:r>
              <w:rPr>
                <w:rFonts w:ascii="Arial" w:hAnsi="Arial" w:cs="Arial"/>
                <w:b w:val="0"/>
                <w:color w:val="354446"/>
                <w:sz w:val="16"/>
              </w:rPr>
              <w:t>Pinecone ≥100 Vectors</w:t>
            </w:r>
          </w:p>
        </w:tc>
        <w:tc>
          <w:tcPr>
            <w:tcW w:type="dxa" w:w="2232"/>
            <w:shd w:fill="FAF8F3"/>
            <w:vAlign w:val="center"/>
            <w:tcMar>
              <w:top w:w="100" w:type="dxa"/>
              <w:start w:w="120" w:type="dxa"/>
              <w:bottom w:w="100" w:type="dxa"/>
              <w:end w:w="120" w:type="dxa"/>
            </w:tcMar>
          </w:tcPr>
          <w:p>
            <w:pPr>
              <w:jc w:val="right"/>
              <w:bidi w:val="1"/>
            </w:pPr>
            <w:r/>
            <w:r>
              <w:rPr>
                <w:rFonts w:ascii="Arial" w:hAnsi="Arial" w:cs="Arial"/>
                <w:b w:val="0"/>
                <w:color w:val="354446"/>
                <w:sz w:val="16"/>
              </w:rPr>
              <w:t>מוכן להזנה</w:t>
            </w:r>
          </w:p>
        </w:tc>
        <w:tc>
          <w:tcPr>
            <w:tcW w:type="dxa" w:w="4824"/>
            <w:shd w:fill="FAF8F3"/>
            <w:vAlign w:val="center"/>
            <w:tcMar>
              <w:top w:w="100" w:type="dxa"/>
              <w:start w:w="120" w:type="dxa"/>
              <w:bottom w:w="100" w:type="dxa"/>
              <w:end w:w="120" w:type="dxa"/>
            </w:tcMar>
          </w:tcPr>
          <w:p>
            <w:pPr>
              <w:jc w:val="right"/>
              <w:bidi w:val="1"/>
            </w:pPr>
            <w:r/>
            <w:r>
              <w:rPr>
                <w:rFonts w:ascii="Arial" w:hAnsi="Arial" w:cs="Arial"/>
                <w:b w:val="0"/>
                <w:color w:val="354446"/>
                <w:sz w:val="16"/>
              </w:rPr>
              <w:t>208 Chunks</w:t>
            </w:r>
          </w:p>
        </w:tc>
      </w:tr>
      <w:tr>
        <w:tc>
          <w:tcPr>
            <w:tcW w:type="dxa" w:w="3096"/>
            <w:vAlign w:val="center"/>
            <w:tcMar>
              <w:top w:w="100" w:type="dxa"/>
              <w:start w:w="120" w:type="dxa"/>
              <w:bottom w:w="100" w:type="dxa"/>
              <w:end w:w="120" w:type="dxa"/>
            </w:tcMar>
          </w:tcPr>
          <w:p>
            <w:pPr>
              <w:jc w:val="right"/>
              <w:bidi w:val="1"/>
            </w:pPr>
            <w:r/>
            <w:r>
              <w:rPr>
                <w:rFonts w:ascii="Arial" w:hAnsi="Arial" w:cs="Arial"/>
                <w:b w:val="0"/>
                <w:color w:val="354446"/>
                <w:sz w:val="16"/>
              </w:rPr>
              <w:t>Website + Polling</w:t>
            </w:r>
          </w:p>
        </w:tc>
        <w:tc>
          <w:tcPr>
            <w:tcW w:type="dxa" w:w="2232"/>
            <w:vAlign w:val="center"/>
            <w:tcMar>
              <w:top w:w="100" w:type="dxa"/>
              <w:start w:w="120" w:type="dxa"/>
              <w:bottom w:w="100" w:type="dxa"/>
              <w:end w:w="120" w:type="dxa"/>
            </w:tcMar>
          </w:tcPr>
          <w:p>
            <w:pPr>
              <w:jc w:val="right"/>
              <w:bidi w:val="1"/>
            </w:pPr>
            <w:r/>
            <w:r>
              <w:rPr>
                <w:rFonts w:ascii="Arial" w:hAnsi="Arial" w:cs="Arial"/>
                <w:b w:val="0"/>
                <w:color w:val="354446"/>
                <w:sz w:val="16"/>
              </w:rPr>
              <w:t>Frontend מוכן</w:t>
            </w:r>
          </w:p>
        </w:tc>
        <w:tc>
          <w:tcPr>
            <w:tcW w:type="dxa" w:w="4824"/>
            <w:vAlign w:val="center"/>
            <w:tcMar>
              <w:top w:w="100" w:type="dxa"/>
              <w:start w:w="120" w:type="dxa"/>
              <w:bottom w:w="100" w:type="dxa"/>
              <w:end w:w="120" w:type="dxa"/>
            </w:tcMar>
          </w:tcPr>
          <w:p>
            <w:pPr>
              <w:jc w:val="right"/>
              <w:bidi w:val="1"/>
            </w:pPr>
            <w:r/>
            <w:r>
              <w:rPr>
                <w:rFonts w:ascii="Arial" w:hAnsi="Arial" w:cs="Arial"/>
                <w:b w:val="0"/>
                <w:color w:val="354446"/>
                <w:sz w:val="16"/>
              </w:rPr>
              <w:t>V4 עם START/STATUS endpoints</w:t>
            </w:r>
          </w:p>
        </w:tc>
      </w:tr>
      <w:tr>
        <w:tc>
          <w:tcPr>
            <w:tcW w:type="dxa" w:w="3096"/>
            <w:shd w:fill="FAF8F3"/>
            <w:vAlign w:val="center"/>
            <w:tcMar>
              <w:top w:w="100" w:type="dxa"/>
              <w:start w:w="120" w:type="dxa"/>
              <w:bottom w:w="100" w:type="dxa"/>
              <w:end w:w="120" w:type="dxa"/>
            </w:tcMar>
          </w:tcPr>
          <w:p>
            <w:pPr>
              <w:jc w:val="right"/>
              <w:bidi w:val="1"/>
            </w:pPr>
            <w:r/>
            <w:r>
              <w:rPr>
                <w:rFonts w:ascii="Arial" w:hAnsi="Arial" w:cs="Arial"/>
                <w:b w:val="0"/>
                <w:color w:val="354446"/>
                <w:sz w:val="16"/>
              </w:rPr>
              <w:t>Automation</w:t>
            </w:r>
          </w:p>
        </w:tc>
        <w:tc>
          <w:tcPr>
            <w:tcW w:type="dxa" w:w="2232"/>
            <w:shd w:fill="FAF8F3"/>
            <w:vAlign w:val="center"/>
            <w:tcMar>
              <w:top w:w="100" w:type="dxa"/>
              <w:start w:w="120" w:type="dxa"/>
              <w:bottom w:w="100" w:type="dxa"/>
              <w:end w:w="120" w:type="dxa"/>
            </w:tcMar>
          </w:tcPr>
          <w:p>
            <w:pPr>
              <w:jc w:val="right"/>
              <w:bidi w:val="1"/>
            </w:pPr>
            <w:r/>
            <w:r>
              <w:rPr>
                <w:rFonts w:ascii="Arial" w:hAnsi="Arial" w:cs="Arial"/>
                <w:b w:val="0"/>
                <w:color w:val="354446"/>
                <w:sz w:val="16"/>
              </w:rPr>
              <w:t>מתוכנן</w:t>
            </w:r>
          </w:p>
        </w:tc>
        <w:tc>
          <w:tcPr>
            <w:tcW w:type="dxa" w:w="4824"/>
            <w:shd w:fill="FAF8F3"/>
            <w:vAlign w:val="center"/>
            <w:tcMar>
              <w:top w:w="100" w:type="dxa"/>
              <w:start w:w="120" w:type="dxa"/>
              <w:bottom w:w="100" w:type="dxa"/>
              <w:end w:w="120" w:type="dxa"/>
            </w:tcMar>
          </w:tcPr>
          <w:p>
            <w:pPr>
              <w:jc w:val="right"/>
              <w:bidi w:val="1"/>
            </w:pPr>
            <w:r/>
            <w:r>
              <w:rPr>
                <w:rFonts w:ascii="Arial" w:hAnsi="Arial" w:cs="Arial"/>
                <w:b w:val="0"/>
                <w:color w:val="354446"/>
                <w:sz w:val="16"/>
              </w:rPr>
              <w:t>Report / Lead / Email / Calendar</w:t>
            </w:r>
          </w:p>
        </w:tc>
      </w:tr>
      <w:tr>
        <w:tc>
          <w:tcPr>
            <w:tcW w:type="dxa" w:w="3096"/>
            <w:vAlign w:val="center"/>
            <w:tcMar>
              <w:top w:w="100" w:type="dxa"/>
              <w:start w:w="120" w:type="dxa"/>
              <w:bottom w:w="100" w:type="dxa"/>
              <w:end w:w="120" w:type="dxa"/>
            </w:tcMar>
          </w:tcPr>
          <w:p>
            <w:pPr>
              <w:jc w:val="right"/>
              <w:bidi w:val="1"/>
            </w:pPr>
            <w:r/>
            <w:r>
              <w:rPr>
                <w:rFonts w:ascii="Arial" w:hAnsi="Arial" w:cs="Arial"/>
                <w:b w:val="0"/>
                <w:color w:val="354446"/>
                <w:sz w:val="16"/>
              </w:rPr>
              <w:t>Skill</w:t>
            </w:r>
          </w:p>
        </w:tc>
        <w:tc>
          <w:tcPr>
            <w:tcW w:type="dxa" w:w="2232"/>
            <w:vAlign w:val="center"/>
            <w:tcMar>
              <w:top w:w="100" w:type="dxa"/>
              <w:start w:w="120" w:type="dxa"/>
              <w:bottom w:w="100" w:type="dxa"/>
              <w:end w:w="120" w:type="dxa"/>
            </w:tcMar>
          </w:tcPr>
          <w:p>
            <w:pPr>
              <w:jc w:val="right"/>
              <w:bidi w:val="1"/>
            </w:pPr>
            <w:r/>
            <w:r>
              <w:rPr>
                <w:rFonts w:ascii="Arial" w:hAnsi="Arial" w:cs="Arial"/>
                <w:b w:val="0"/>
                <w:color w:val="354446"/>
                <w:sz w:val="16"/>
              </w:rPr>
              <w:t>טרם הושלם</w:t>
            </w:r>
          </w:p>
        </w:tc>
        <w:tc>
          <w:tcPr>
            <w:tcW w:type="dxa" w:w="4824"/>
            <w:vAlign w:val="center"/>
            <w:tcMar>
              <w:top w:w="100" w:type="dxa"/>
              <w:start w:w="120" w:type="dxa"/>
              <w:bottom w:w="100" w:type="dxa"/>
              <w:end w:w="120" w:type="dxa"/>
            </w:tcMar>
          </w:tcPr>
          <w:p>
            <w:pPr>
              <w:jc w:val="right"/>
              <w:bidi w:val="1"/>
            </w:pPr>
            <w:r/>
            <w:r>
              <w:rPr>
                <w:rFonts w:ascii="Arial" w:hAnsi="Arial" w:cs="Arial"/>
                <w:b w:val="0"/>
                <w:color w:val="354446"/>
                <w:sz w:val="16"/>
              </w:rPr>
              <w:t>יוגדר כ-StackAI implementation/review skill</w:t>
            </w:r>
          </w:p>
        </w:tc>
      </w:tr>
      <w:tr>
        <w:tc>
          <w:tcPr>
            <w:tcW w:type="dxa" w:w="3096"/>
            <w:shd w:fill="FAF8F3"/>
            <w:vAlign w:val="center"/>
            <w:tcMar>
              <w:top w:w="100" w:type="dxa"/>
              <w:start w:w="120" w:type="dxa"/>
              <w:bottom w:w="100" w:type="dxa"/>
              <w:end w:w="120" w:type="dxa"/>
            </w:tcMar>
          </w:tcPr>
          <w:p>
            <w:pPr>
              <w:jc w:val="right"/>
              <w:bidi w:val="1"/>
            </w:pPr>
            <w:r/>
            <w:r>
              <w:rPr>
                <w:rFonts w:ascii="Arial" w:hAnsi="Arial" w:cs="Arial"/>
                <w:b w:val="0"/>
                <w:color w:val="354446"/>
                <w:sz w:val="16"/>
              </w:rPr>
              <w:t>Presentation</w:t>
            </w:r>
          </w:p>
        </w:tc>
        <w:tc>
          <w:tcPr>
            <w:tcW w:type="dxa" w:w="2232"/>
            <w:shd w:fill="FAF8F3"/>
            <w:vAlign w:val="center"/>
            <w:tcMar>
              <w:top w:w="100" w:type="dxa"/>
              <w:start w:w="120" w:type="dxa"/>
              <w:bottom w:w="100" w:type="dxa"/>
              <w:end w:w="120" w:type="dxa"/>
            </w:tcMar>
          </w:tcPr>
          <w:p>
            <w:pPr>
              <w:jc w:val="right"/>
              <w:bidi w:val="1"/>
            </w:pPr>
            <w:r/>
            <w:r>
              <w:rPr>
                <w:rFonts w:ascii="Arial" w:hAnsi="Arial" w:cs="Arial"/>
                <w:b w:val="0"/>
                <w:color w:val="354446"/>
                <w:sz w:val="16"/>
              </w:rPr>
              <w:t>טרם הושלם</w:t>
            </w:r>
          </w:p>
        </w:tc>
        <w:tc>
          <w:tcPr>
            <w:tcW w:type="dxa" w:w="4824"/>
            <w:shd w:fill="FAF8F3"/>
            <w:vAlign w:val="center"/>
            <w:tcMar>
              <w:top w:w="100" w:type="dxa"/>
              <w:start w:w="120" w:type="dxa"/>
              <w:bottom w:w="100" w:type="dxa"/>
              <w:end w:w="120" w:type="dxa"/>
            </w:tcMar>
          </w:tcPr>
          <w:p>
            <w:pPr>
              <w:jc w:val="right"/>
              <w:bidi w:val="1"/>
            </w:pPr>
            <w:r/>
            <w:r>
              <w:rPr>
                <w:rFonts w:ascii="Arial" w:hAnsi="Arial" w:cs="Arial"/>
                <w:b w:val="0"/>
                <w:color w:val="354446"/>
                <w:sz w:val="16"/>
              </w:rPr>
              <w:t>יופק לאחר השלמת האינטגרציה</w:t>
            </w:r>
          </w:p>
        </w:tc>
      </w:tr>
      <w:tr>
        <w:tc>
          <w:tcPr>
            <w:tcW w:type="dxa" w:w="3096"/>
            <w:vAlign w:val="center"/>
            <w:tcMar>
              <w:top w:w="100" w:type="dxa"/>
              <w:start w:w="120" w:type="dxa"/>
              <w:bottom w:w="100" w:type="dxa"/>
              <w:end w:w="120" w:type="dxa"/>
            </w:tcMar>
          </w:tcPr>
          <w:p>
            <w:pPr>
              <w:jc w:val="right"/>
              <w:bidi w:val="1"/>
            </w:pPr>
            <w:r/>
            <w:r>
              <w:rPr>
                <w:rFonts w:ascii="Arial" w:hAnsi="Arial" w:cs="Arial"/>
                <w:b w:val="0"/>
                <w:color w:val="354446"/>
                <w:sz w:val="16"/>
              </w:rPr>
              <w:t>Demo Video</w:t>
            </w:r>
          </w:p>
        </w:tc>
        <w:tc>
          <w:tcPr>
            <w:tcW w:type="dxa" w:w="2232"/>
            <w:vAlign w:val="center"/>
            <w:tcMar>
              <w:top w:w="100" w:type="dxa"/>
              <w:start w:w="120" w:type="dxa"/>
              <w:bottom w:w="100" w:type="dxa"/>
              <w:end w:w="120" w:type="dxa"/>
            </w:tcMar>
          </w:tcPr>
          <w:p>
            <w:pPr>
              <w:jc w:val="right"/>
              <w:bidi w:val="1"/>
            </w:pPr>
            <w:r/>
            <w:r>
              <w:rPr>
                <w:rFonts w:ascii="Arial" w:hAnsi="Arial" w:cs="Arial"/>
                <w:b w:val="0"/>
                <w:color w:val="354446"/>
                <w:sz w:val="16"/>
              </w:rPr>
              <w:t>טרם הושלם</w:t>
            </w:r>
          </w:p>
        </w:tc>
        <w:tc>
          <w:tcPr>
            <w:tcW w:type="dxa" w:w="4824"/>
            <w:vAlign w:val="center"/>
            <w:tcMar>
              <w:top w:w="100" w:type="dxa"/>
              <w:start w:w="120" w:type="dxa"/>
              <w:bottom w:w="100" w:type="dxa"/>
              <w:end w:w="120" w:type="dxa"/>
            </w:tcMar>
          </w:tcPr>
          <w:p>
            <w:pPr>
              <w:jc w:val="right"/>
              <w:bidi w:val="1"/>
            </w:pPr>
            <w:r/>
            <w:r>
              <w:rPr>
                <w:rFonts w:ascii="Arial" w:hAnsi="Arial" w:cs="Arial"/>
                <w:b w:val="0"/>
                <w:color w:val="354446"/>
                <w:sz w:val="16"/>
              </w:rPr>
              <w:t>יוקלט לאחר End-to-End</w:t>
            </w:r>
          </w:p>
        </w:tc>
      </w:tr>
      <w:tr>
        <w:tc>
          <w:tcPr>
            <w:tcW w:type="dxa" w:w="3096"/>
            <w:shd w:fill="FAF8F3"/>
            <w:vAlign w:val="center"/>
            <w:tcMar>
              <w:top w:w="100" w:type="dxa"/>
              <w:start w:w="120" w:type="dxa"/>
              <w:bottom w:w="100" w:type="dxa"/>
              <w:end w:w="120" w:type="dxa"/>
            </w:tcMar>
          </w:tcPr>
          <w:p>
            <w:pPr>
              <w:jc w:val="right"/>
              <w:bidi w:val="1"/>
            </w:pPr>
            <w:r/>
            <w:r>
              <w:rPr>
                <w:rFonts w:ascii="Arial" w:hAnsi="Arial" w:cs="Arial"/>
                <w:b w:val="0"/>
                <w:color w:val="354446"/>
                <w:sz w:val="16"/>
              </w:rPr>
              <w:t>PRD</w:t>
            </w:r>
          </w:p>
        </w:tc>
        <w:tc>
          <w:tcPr>
            <w:tcW w:type="dxa" w:w="2232"/>
            <w:shd w:fill="FAF8F3"/>
            <w:vAlign w:val="center"/>
            <w:tcMar>
              <w:top w:w="100" w:type="dxa"/>
              <w:start w:w="120" w:type="dxa"/>
              <w:bottom w:w="100" w:type="dxa"/>
              <w:end w:w="120" w:type="dxa"/>
            </w:tcMar>
          </w:tcPr>
          <w:p>
            <w:pPr>
              <w:jc w:val="right"/>
              <w:bidi w:val="1"/>
            </w:pPr>
            <w:r/>
            <w:r>
              <w:rPr>
                <w:rFonts w:ascii="Arial" w:hAnsi="Arial" w:cs="Arial"/>
                <w:b w:val="0"/>
                <w:color w:val="354446"/>
                <w:sz w:val="16"/>
              </w:rPr>
              <w:t>בוצע</w:t>
            </w:r>
          </w:p>
        </w:tc>
        <w:tc>
          <w:tcPr>
            <w:tcW w:type="dxa" w:w="4824"/>
            <w:shd w:fill="FAF8F3"/>
            <w:vAlign w:val="center"/>
            <w:tcMar>
              <w:top w:w="100" w:type="dxa"/>
              <w:start w:w="120" w:type="dxa"/>
              <w:bottom w:w="100" w:type="dxa"/>
              <w:end w:w="120" w:type="dxa"/>
            </w:tcMar>
          </w:tcPr>
          <w:p>
            <w:pPr>
              <w:jc w:val="right"/>
              <w:bidi w:val="1"/>
            </w:pPr>
            <w:r/>
            <w:r>
              <w:rPr>
                <w:rFonts w:ascii="Arial" w:hAnsi="Arial" w:cs="Arial"/>
                <w:b w:val="0"/>
                <w:color w:val="354446"/>
                <w:sz w:val="16"/>
              </w:rPr>
              <w:t>מסמך זה</w:t>
            </w:r>
          </w:p>
        </w:tc>
      </w:tr>
      <w:tr>
        <w:tc>
          <w:tcPr>
            <w:tcW w:type="dxa" w:w="3096"/>
            <w:vAlign w:val="center"/>
            <w:tcMar>
              <w:top w:w="100" w:type="dxa"/>
              <w:start w:w="120" w:type="dxa"/>
              <w:bottom w:w="100" w:type="dxa"/>
              <w:end w:w="120" w:type="dxa"/>
            </w:tcMar>
          </w:tcPr>
          <w:p>
            <w:pPr>
              <w:jc w:val="right"/>
              <w:bidi w:val="1"/>
            </w:pPr>
            <w:r/>
            <w:r>
              <w:rPr>
                <w:rFonts w:ascii="Arial" w:hAnsi="Arial" w:cs="Arial"/>
                <w:b w:val="0"/>
                <w:color w:val="354446"/>
                <w:sz w:val="16"/>
              </w:rPr>
              <w:t>CLAUDE.md</w:t>
            </w:r>
          </w:p>
        </w:tc>
        <w:tc>
          <w:tcPr>
            <w:tcW w:type="dxa" w:w="2232"/>
            <w:vAlign w:val="center"/>
            <w:tcMar>
              <w:top w:w="100" w:type="dxa"/>
              <w:start w:w="120" w:type="dxa"/>
              <w:bottom w:w="100" w:type="dxa"/>
              <w:end w:w="120" w:type="dxa"/>
            </w:tcMar>
          </w:tcPr>
          <w:p>
            <w:pPr>
              <w:jc w:val="right"/>
              <w:bidi w:val="1"/>
            </w:pPr>
            <w:r/>
            <w:r>
              <w:rPr>
                <w:rFonts w:ascii="Arial" w:hAnsi="Arial" w:cs="Arial"/>
                <w:b w:val="0"/>
                <w:color w:val="354446"/>
                <w:sz w:val="16"/>
              </w:rPr>
              <w:t>טרם הושלם</w:t>
            </w:r>
          </w:p>
        </w:tc>
        <w:tc>
          <w:tcPr>
            <w:tcW w:type="dxa" w:w="4824"/>
            <w:vAlign w:val="center"/>
            <w:tcMar>
              <w:top w:w="100" w:type="dxa"/>
              <w:start w:w="120" w:type="dxa"/>
              <w:bottom w:w="100" w:type="dxa"/>
              <w:end w:w="120" w:type="dxa"/>
            </w:tcMar>
          </w:tcPr>
          <w:p>
            <w:pPr>
              <w:jc w:val="right"/>
              <w:bidi w:val="1"/>
            </w:pPr>
            <w:r/>
            <w:r>
              <w:rPr>
                <w:rFonts w:ascii="Arial" w:hAnsi="Arial" w:cs="Arial"/>
                <w:b w:val="0"/>
                <w:color w:val="354446"/>
                <w:sz w:val="16"/>
              </w:rPr>
              <w:t>יוגדר לפרויקט האתר/Agent</w:t>
            </w:r>
          </w:p>
        </w:tc>
      </w:tr>
      <w:tr>
        <w:tc>
          <w:tcPr>
            <w:tcW w:type="dxa" w:w="3096"/>
            <w:shd w:fill="FAF8F3"/>
            <w:vAlign w:val="center"/>
            <w:tcMar>
              <w:top w:w="100" w:type="dxa"/>
              <w:start w:w="120" w:type="dxa"/>
              <w:bottom w:w="100" w:type="dxa"/>
              <w:end w:w="120" w:type="dxa"/>
            </w:tcMar>
          </w:tcPr>
          <w:p>
            <w:pPr>
              <w:jc w:val="right"/>
              <w:bidi w:val="1"/>
            </w:pPr>
            <w:r/>
            <w:r>
              <w:rPr>
                <w:rFonts w:ascii="Arial" w:hAnsi="Arial" w:cs="Arial"/>
                <w:b w:val="0"/>
                <w:color w:val="354446"/>
                <w:sz w:val="16"/>
              </w:rPr>
              <w:t>Git/GitHub</w:t>
            </w:r>
          </w:p>
        </w:tc>
        <w:tc>
          <w:tcPr>
            <w:tcW w:type="dxa" w:w="2232"/>
            <w:shd w:fill="FAF8F3"/>
            <w:vAlign w:val="center"/>
            <w:tcMar>
              <w:top w:w="100" w:type="dxa"/>
              <w:start w:w="120" w:type="dxa"/>
              <w:bottom w:w="100" w:type="dxa"/>
              <w:end w:w="120" w:type="dxa"/>
            </w:tcMar>
          </w:tcPr>
          <w:p>
            <w:pPr>
              <w:jc w:val="right"/>
              <w:bidi w:val="1"/>
            </w:pPr>
            <w:r/>
            <w:r>
              <w:rPr>
                <w:rFonts w:ascii="Arial" w:hAnsi="Arial" w:cs="Arial"/>
                <w:b w:val="0"/>
                <w:color w:val="354446"/>
                <w:sz w:val="16"/>
              </w:rPr>
              <w:t>נדרש בפרויקט</w:t>
            </w:r>
          </w:p>
        </w:tc>
        <w:tc>
          <w:tcPr>
            <w:tcW w:type="dxa" w:w="4824"/>
            <w:shd w:fill="FAF8F3"/>
            <w:vAlign w:val="center"/>
            <w:tcMar>
              <w:top w:w="100" w:type="dxa"/>
              <w:start w:w="120" w:type="dxa"/>
              <w:bottom w:w="100" w:type="dxa"/>
              <w:end w:w="120" w:type="dxa"/>
            </w:tcMar>
          </w:tcPr>
          <w:p>
            <w:pPr>
              <w:jc w:val="right"/>
              <w:bidi w:val="1"/>
            </w:pPr>
            <w:r/>
            <w:r>
              <w:rPr>
                <w:rFonts w:ascii="Arial" w:hAnsi="Arial" w:cs="Arial"/>
                <w:b w:val="0"/>
                <w:color w:val="354446"/>
                <w:sz w:val="16"/>
              </w:rPr>
              <w:t>Repo מסודר לגרסת ההגשה</w:t>
            </w:r>
          </w:p>
        </w:tc>
      </w:tr>
      <w:tr>
        <w:tc>
          <w:tcPr>
            <w:tcW w:type="dxa" w:w="3096"/>
            <w:vAlign w:val="center"/>
            <w:tcMar>
              <w:top w:w="100" w:type="dxa"/>
              <w:start w:w="120" w:type="dxa"/>
              <w:bottom w:w="100" w:type="dxa"/>
              <w:end w:w="120" w:type="dxa"/>
            </w:tcMar>
          </w:tcPr>
          <w:p>
            <w:pPr>
              <w:jc w:val="right"/>
              <w:bidi w:val="1"/>
            </w:pPr>
            <w:r/>
            <w:r>
              <w:rPr>
                <w:rFonts w:ascii="Arial" w:hAnsi="Arial" w:cs="Arial"/>
                <w:b w:val="0"/>
                <w:color w:val="354446"/>
                <w:sz w:val="16"/>
              </w:rPr>
              <w:t>Knowledge Base</w:t>
            </w:r>
          </w:p>
        </w:tc>
        <w:tc>
          <w:tcPr>
            <w:tcW w:type="dxa" w:w="2232"/>
            <w:vAlign w:val="center"/>
            <w:tcMar>
              <w:top w:w="100" w:type="dxa"/>
              <w:start w:w="120" w:type="dxa"/>
              <w:bottom w:w="100" w:type="dxa"/>
              <w:end w:w="120" w:type="dxa"/>
            </w:tcMar>
          </w:tcPr>
          <w:p>
            <w:pPr>
              <w:jc w:val="right"/>
              <w:bidi w:val="1"/>
            </w:pPr>
            <w:r/>
            <w:r>
              <w:rPr>
                <w:rFonts w:ascii="Arial" w:hAnsi="Arial" w:cs="Arial"/>
                <w:b w:val="0"/>
                <w:color w:val="354446"/>
                <w:sz w:val="16"/>
              </w:rPr>
              <w:t>בוצע</w:t>
            </w:r>
          </w:p>
        </w:tc>
        <w:tc>
          <w:tcPr>
            <w:tcW w:type="dxa" w:w="4824"/>
            <w:vAlign w:val="center"/>
            <w:tcMar>
              <w:top w:w="100" w:type="dxa"/>
              <w:start w:w="120" w:type="dxa"/>
              <w:bottom w:w="100" w:type="dxa"/>
              <w:end w:w="120" w:type="dxa"/>
            </w:tcMar>
          </w:tcPr>
          <w:p>
            <w:pPr>
              <w:jc w:val="right"/>
              <w:bidi w:val="1"/>
            </w:pPr>
            <w:r/>
            <w:r>
              <w:rPr>
                <w:rFonts w:ascii="Arial" w:hAnsi="Arial" w:cs="Arial"/>
                <w:b w:val="0"/>
                <w:color w:val="354446"/>
                <w:sz w:val="16"/>
              </w:rPr>
              <w:t>20 מאמרים, 208 Chunks</w:t>
            </w:r>
          </w:p>
        </w:tc>
      </w:tr>
      <w:tr>
        <w:tc>
          <w:tcPr>
            <w:tcW w:type="dxa" w:w="3096"/>
            <w:shd w:fill="FAF8F3"/>
            <w:vAlign w:val="center"/>
            <w:tcMar>
              <w:top w:w="100" w:type="dxa"/>
              <w:start w:w="120" w:type="dxa"/>
              <w:bottom w:w="100" w:type="dxa"/>
              <w:end w:w="120" w:type="dxa"/>
            </w:tcMar>
          </w:tcPr>
          <w:p>
            <w:pPr>
              <w:jc w:val="right"/>
              <w:bidi w:val="1"/>
            </w:pPr>
            <w:r/>
            <w:r>
              <w:rPr>
                <w:rFonts w:ascii="Arial" w:hAnsi="Arial" w:cs="Arial"/>
                <w:b w:val="0"/>
                <w:color w:val="354446"/>
                <w:sz w:val="16"/>
              </w:rPr>
              <w:t>10 Test Questions</w:t>
            </w:r>
          </w:p>
        </w:tc>
        <w:tc>
          <w:tcPr>
            <w:tcW w:type="dxa" w:w="2232"/>
            <w:shd w:fill="FAF8F3"/>
            <w:vAlign w:val="center"/>
            <w:tcMar>
              <w:top w:w="100" w:type="dxa"/>
              <w:start w:w="120" w:type="dxa"/>
              <w:bottom w:w="100" w:type="dxa"/>
              <w:end w:w="120" w:type="dxa"/>
            </w:tcMar>
          </w:tcPr>
          <w:p>
            <w:pPr>
              <w:jc w:val="right"/>
              <w:bidi w:val="1"/>
            </w:pPr>
            <w:r/>
            <w:r>
              <w:rPr>
                <w:rFonts w:ascii="Arial" w:hAnsi="Arial" w:cs="Arial"/>
                <w:b w:val="0"/>
                <w:color w:val="354446"/>
                <w:sz w:val="16"/>
              </w:rPr>
              <w:t>בוצע מעבר לדרישה</w:t>
            </w:r>
          </w:p>
        </w:tc>
        <w:tc>
          <w:tcPr>
            <w:tcW w:type="dxa" w:w="4824"/>
            <w:shd w:fill="FAF8F3"/>
            <w:vAlign w:val="center"/>
            <w:tcMar>
              <w:top w:w="100" w:type="dxa"/>
              <w:start w:w="120" w:type="dxa"/>
              <w:bottom w:w="100" w:type="dxa"/>
              <w:end w:w="120" w:type="dxa"/>
            </w:tcMar>
          </w:tcPr>
          <w:p>
            <w:pPr>
              <w:jc w:val="right"/>
              <w:bidi w:val="1"/>
            </w:pPr>
            <w:r/>
            <w:r>
              <w:rPr>
                <w:rFonts w:ascii="Arial" w:hAnsi="Arial" w:cs="Arial"/>
                <w:b w:val="0"/>
                <w:color w:val="354446"/>
                <w:sz w:val="16"/>
              </w:rPr>
              <w:t>20 שאלות Evaluation</w:t>
            </w:r>
          </w:p>
        </w:tc>
      </w:tr>
    </w:tbl>
    <w:p>
      <w:pPr>
        <w:spacing w:after="0"/>
      </w:pPr>
    </w:p>
    <w:p>
      <w:pPr>
        <w:spacing w:before="280" w:after="140"/>
        <w:jc w:val="right"/>
        <w:keepNext/>
        <w:bidi w:val="1"/>
        <w:pBdr>
          <w:bottom w:val="single" w:sz="14" w:space="4" w:color="B59358"/>
        </w:pBdr>
      </w:pPr>
      <w:r>
        <w:rPr>
          <w:rFonts w:ascii="Arial" w:hAnsi="Arial" w:cs="Arial"/>
          <w:b/>
          <w:color w:val="1E292B"/>
          <w:sz w:val="36"/>
        </w:rPr>
        <w:t>19. סיכונים ודרכי מיתון</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952"/>
            <w:shd w:fill="1E292B"/>
            <w:vAlign w:val="center"/>
            <w:tcMar>
              <w:top w:w="100" w:type="dxa"/>
              <w:start w:w="120" w:type="dxa"/>
              <w:bottom w:w="100" w:type="dxa"/>
              <w:end w:w="120" w:type="dxa"/>
            </w:tcMar>
          </w:tcPr>
          <w:p>
            <w:pPr>
              <w:jc w:val="center"/>
              <w:bidi w:val="1"/>
            </w:pPr>
            <w:r/>
            <w:r>
              <w:rPr>
                <w:rFonts w:ascii="Arial" w:hAnsi="Arial" w:cs="Arial"/>
                <w:b/>
                <w:color w:val="FFFFFF"/>
                <w:sz w:val="17"/>
              </w:rPr>
              <w:t>סיכון</w:t>
            </w:r>
          </w:p>
        </w:tc>
        <w:tc>
          <w:tcPr>
            <w:tcW w:type="dxa" w:w="3168"/>
            <w:shd w:fill="1E292B"/>
            <w:vAlign w:val="center"/>
            <w:tcMar>
              <w:top w:w="100" w:type="dxa"/>
              <w:start w:w="120" w:type="dxa"/>
              <w:bottom w:w="100" w:type="dxa"/>
              <w:end w:w="120" w:type="dxa"/>
            </w:tcMar>
          </w:tcPr>
          <w:p>
            <w:pPr>
              <w:jc w:val="center"/>
              <w:bidi w:val="1"/>
            </w:pPr>
            <w:r/>
            <w:r>
              <w:rPr>
                <w:rFonts w:ascii="Arial" w:hAnsi="Arial" w:cs="Arial"/>
                <w:b/>
                <w:color w:val="FFFFFF"/>
                <w:sz w:val="17"/>
              </w:rPr>
              <w:t>השפעה</w:t>
            </w:r>
          </w:p>
        </w:tc>
        <w:tc>
          <w:tcPr>
            <w:tcW w:type="dxa" w:w="4320"/>
            <w:shd w:fill="1E292B"/>
            <w:vAlign w:val="center"/>
            <w:tcMar>
              <w:top w:w="100" w:type="dxa"/>
              <w:start w:w="120" w:type="dxa"/>
              <w:bottom w:w="100" w:type="dxa"/>
              <w:end w:w="120" w:type="dxa"/>
            </w:tcMar>
          </w:tcPr>
          <w:p>
            <w:pPr>
              <w:jc w:val="center"/>
              <w:bidi w:val="1"/>
            </w:pPr>
            <w:r/>
            <w:r>
              <w:rPr>
                <w:rFonts w:ascii="Arial" w:hAnsi="Arial" w:cs="Arial"/>
                <w:b/>
                <w:color w:val="FFFFFF"/>
                <w:sz w:val="17"/>
              </w:rPr>
              <w:t>מיתון</w:t>
            </w:r>
          </w:p>
        </w:tc>
      </w:tr>
      <w:tr>
        <w:tc>
          <w:tcPr>
            <w:tcW w:type="dxa" w:w="2952"/>
            <w:vAlign w:val="center"/>
            <w:tcMar>
              <w:top w:w="100" w:type="dxa"/>
              <w:start w:w="120" w:type="dxa"/>
              <w:bottom w:w="100" w:type="dxa"/>
              <w:end w:w="120" w:type="dxa"/>
            </w:tcMar>
          </w:tcPr>
          <w:p>
            <w:pPr>
              <w:jc w:val="right"/>
              <w:bidi w:val="1"/>
            </w:pPr>
            <w:r/>
            <w:r>
              <w:rPr>
                <w:rFonts w:ascii="Arial" w:hAnsi="Arial" w:cs="Arial"/>
                <w:b w:val="0"/>
                <w:color w:val="354446"/>
                <w:sz w:val="16"/>
              </w:rPr>
              <w:t>מידע טכני מתיישן</w:t>
            </w:r>
          </w:p>
        </w:tc>
        <w:tc>
          <w:tcPr>
            <w:tcW w:type="dxa" w:w="3168"/>
            <w:vAlign w:val="center"/>
            <w:tcMar>
              <w:top w:w="100" w:type="dxa"/>
              <w:start w:w="120" w:type="dxa"/>
              <w:bottom w:w="100" w:type="dxa"/>
              <w:end w:w="120" w:type="dxa"/>
            </w:tcMar>
          </w:tcPr>
          <w:p>
            <w:pPr>
              <w:jc w:val="right"/>
              <w:bidi w:val="1"/>
            </w:pPr>
            <w:r/>
            <w:r>
              <w:rPr>
                <w:rFonts w:ascii="Arial" w:hAnsi="Arial" w:cs="Arial"/>
                <w:b w:val="0"/>
                <w:color w:val="354446"/>
                <w:sz w:val="16"/>
              </w:rPr>
              <w:t>תשובות לא מדויקות</w:t>
            </w:r>
          </w:p>
        </w:tc>
        <w:tc>
          <w:tcPr>
            <w:tcW w:type="dxa" w:w="4320"/>
            <w:vAlign w:val="center"/>
            <w:tcMar>
              <w:top w:w="100" w:type="dxa"/>
              <w:start w:w="120" w:type="dxa"/>
              <w:bottom w:w="100" w:type="dxa"/>
              <w:end w:w="120" w:type="dxa"/>
            </w:tcMar>
          </w:tcPr>
          <w:p>
            <w:pPr>
              <w:jc w:val="right"/>
              <w:bidi w:val="1"/>
            </w:pPr>
            <w:r/>
            <w:r>
              <w:rPr>
                <w:rFonts w:ascii="Arial" w:hAnsi="Arial" w:cs="Arial"/>
                <w:b w:val="0"/>
                <w:color w:val="354446"/>
                <w:sz w:val="16"/>
              </w:rPr>
              <w:t>last_verified + רענון Knowledge Base</w:t>
            </w:r>
          </w:p>
        </w:tc>
      </w:tr>
      <w:tr>
        <w:tc>
          <w:tcPr>
            <w:tcW w:type="dxa" w:w="2952"/>
            <w:shd w:fill="FAF8F3"/>
            <w:vAlign w:val="center"/>
            <w:tcMar>
              <w:top w:w="100" w:type="dxa"/>
              <w:start w:w="120" w:type="dxa"/>
              <w:bottom w:w="100" w:type="dxa"/>
              <w:end w:w="120" w:type="dxa"/>
            </w:tcMar>
          </w:tcPr>
          <w:p>
            <w:pPr>
              <w:jc w:val="right"/>
              <w:bidi w:val="1"/>
            </w:pPr>
            <w:r/>
            <w:r>
              <w:rPr>
                <w:rFonts w:ascii="Arial" w:hAnsi="Arial" w:cs="Arial"/>
                <w:b w:val="0"/>
                <w:color w:val="354446"/>
                <w:sz w:val="16"/>
              </w:rPr>
              <w:t>Retrieval לא מדויק</w:t>
            </w:r>
          </w:p>
        </w:tc>
        <w:tc>
          <w:tcPr>
            <w:tcW w:type="dxa" w:w="3168"/>
            <w:shd w:fill="FAF8F3"/>
            <w:vAlign w:val="center"/>
            <w:tcMar>
              <w:top w:w="100" w:type="dxa"/>
              <w:start w:w="120" w:type="dxa"/>
              <w:bottom w:w="100" w:type="dxa"/>
              <w:end w:w="120" w:type="dxa"/>
            </w:tcMar>
          </w:tcPr>
          <w:p>
            <w:pPr>
              <w:jc w:val="right"/>
              <w:bidi w:val="1"/>
            </w:pPr>
            <w:r/>
            <w:r>
              <w:rPr>
                <w:rFonts w:ascii="Arial" w:hAnsi="Arial" w:cs="Arial"/>
                <w:b w:val="0"/>
                <w:color w:val="354446"/>
                <w:sz w:val="16"/>
              </w:rPr>
              <w:t>Context שגוי</w:t>
            </w:r>
          </w:p>
        </w:tc>
        <w:tc>
          <w:tcPr>
            <w:tcW w:type="dxa" w:w="4320"/>
            <w:shd w:fill="FAF8F3"/>
            <w:vAlign w:val="center"/>
            <w:tcMar>
              <w:top w:w="100" w:type="dxa"/>
              <w:start w:w="120" w:type="dxa"/>
              <w:bottom w:w="100" w:type="dxa"/>
              <w:end w:w="120" w:type="dxa"/>
            </w:tcMar>
          </w:tcPr>
          <w:p>
            <w:pPr>
              <w:jc w:val="right"/>
              <w:bidi w:val="1"/>
            </w:pPr>
            <w:r/>
            <w:r>
              <w:rPr>
                <w:rFonts w:ascii="Arial" w:hAnsi="Arial" w:cs="Arial"/>
                <w:b w:val="0"/>
                <w:color w:val="354446"/>
                <w:sz w:val="16"/>
              </w:rPr>
              <w:t>Evaluation, Top-3, Metadata filters</w:t>
            </w:r>
          </w:p>
        </w:tc>
      </w:tr>
      <w:tr>
        <w:tc>
          <w:tcPr>
            <w:tcW w:type="dxa" w:w="2952"/>
            <w:vAlign w:val="center"/>
            <w:tcMar>
              <w:top w:w="100" w:type="dxa"/>
              <w:start w:w="120" w:type="dxa"/>
              <w:bottom w:w="100" w:type="dxa"/>
              <w:end w:w="120" w:type="dxa"/>
            </w:tcMar>
          </w:tcPr>
          <w:p>
            <w:pPr>
              <w:jc w:val="right"/>
              <w:bidi w:val="1"/>
            </w:pPr>
            <w:r/>
            <w:r>
              <w:rPr>
                <w:rFonts w:ascii="Arial" w:hAnsi="Arial" w:cs="Arial"/>
                <w:b w:val="0"/>
                <w:color w:val="354446"/>
                <w:sz w:val="16"/>
              </w:rPr>
              <w:t>Hallucination</w:t>
            </w:r>
          </w:p>
        </w:tc>
        <w:tc>
          <w:tcPr>
            <w:tcW w:type="dxa" w:w="3168"/>
            <w:vAlign w:val="center"/>
            <w:tcMar>
              <w:top w:w="100" w:type="dxa"/>
              <w:start w:w="120" w:type="dxa"/>
              <w:bottom w:w="100" w:type="dxa"/>
              <w:end w:w="120" w:type="dxa"/>
            </w:tcMar>
          </w:tcPr>
          <w:p>
            <w:pPr>
              <w:jc w:val="right"/>
              <w:bidi w:val="1"/>
            </w:pPr>
            <w:r/>
            <w:r>
              <w:rPr>
                <w:rFonts w:ascii="Arial" w:hAnsi="Arial" w:cs="Arial"/>
                <w:b w:val="0"/>
                <w:color w:val="354446"/>
                <w:sz w:val="16"/>
              </w:rPr>
              <w:t>פגיעה באמון</w:t>
            </w:r>
          </w:p>
        </w:tc>
        <w:tc>
          <w:tcPr>
            <w:tcW w:type="dxa" w:w="4320"/>
            <w:vAlign w:val="center"/>
            <w:tcMar>
              <w:top w:w="100" w:type="dxa"/>
              <w:start w:w="120" w:type="dxa"/>
              <w:bottom w:w="100" w:type="dxa"/>
              <w:end w:w="120" w:type="dxa"/>
            </w:tcMar>
          </w:tcPr>
          <w:p>
            <w:pPr>
              <w:jc w:val="right"/>
              <w:bidi w:val="1"/>
            </w:pPr>
            <w:r/>
            <w:r>
              <w:rPr>
                <w:rFonts w:ascii="Arial" w:hAnsi="Arial" w:cs="Arial"/>
                <w:b w:val="0"/>
                <w:color w:val="354446"/>
                <w:sz w:val="16"/>
              </w:rPr>
              <w:t>RAG-first + No-answer policy</w:t>
            </w:r>
          </w:p>
        </w:tc>
      </w:tr>
      <w:tr>
        <w:tc>
          <w:tcPr>
            <w:tcW w:type="dxa" w:w="2952"/>
            <w:shd w:fill="FAF8F3"/>
            <w:vAlign w:val="center"/>
            <w:tcMar>
              <w:top w:w="100" w:type="dxa"/>
              <w:start w:w="120" w:type="dxa"/>
              <w:bottom w:w="100" w:type="dxa"/>
              <w:end w:w="120" w:type="dxa"/>
            </w:tcMar>
          </w:tcPr>
          <w:p>
            <w:pPr>
              <w:jc w:val="right"/>
              <w:bidi w:val="1"/>
            </w:pPr>
            <w:r/>
            <w:r>
              <w:rPr>
                <w:rFonts w:ascii="Arial" w:hAnsi="Arial" w:cs="Arial"/>
                <w:b w:val="0"/>
                <w:color w:val="354446"/>
                <w:sz w:val="16"/>
              </w:rPr>
              <w:t>הרשאות רחבות</w:t>
            </w:r>
          </w:p>
        </w:tc>
        <w:tc>
          <w:tcPr>
            <w:tcW w:type="dxa" w:w="3168"/>
            <w:shd w:fill="FAF8F3"/>
            <w:vAlign w:val="center"/>
            <w:tcMar>
              <w:top w:w="100" w:type="dxa"/>
              <w:start w:w="120" w:type="dxa"/>
              <w:bottom w:w="100" w:type="dxa"/>
              <w:end w:w="120" w:type="dxa"/>
            </w:tcMar>
          </w:tcPr>
          <w:p>
            <w:pPr>
              <w:jc w:val="right"/>
              <w:bidi w:val="1"/>
            </w:pPr>
            <w:r/>
            <w:r>
              <w:rPr>
                <w:rFonts w:ascii="Arial" w:hAnsi="Arial" w:cs="Arial"/>
                <w:b w:val="0"/>
                <w:color w:val="354446"/>
                <w:sz w:val="16"/>
              </w:rPr>
              <w:t>סיכון אבטחה</w:t>
            </w:r>
          </w:p>
        </w:tc>
        <w:tc>
          <w:tcPr>
            <w:tcW w:type="dxa" w:w="4320"/>
            <w:shd w:fill="FAF8F3"/>
            <w:vAlign w:val="center"/>
            <w:tcMar>
              <w:top w:w="100" w:type="dxa"/>
              <w:start w:w="120" w:type="dxa"/>
              <w:bottom w:w="100" w:type="dxa"/>
              <w:end w:w="120" w:type="dxa"/>
            </w:tcMar>
          </w:tcPr>
          <w:p>
            <w:pPr>
              <w:jc w:val="right"/>
              <w:bidi w:val="1"/>
            </w:pPr>
            <w:r/>
            <w:r>
              <w:rPr>
                <w:rFonts w:ascii="Arial" w:hAnsi="Arial" w:cs="Arial"/>
                <w:b w:val="0"/>
                <w:color w:val="354446"/>
                <w:sz w:val="16"/>
              </w:rPr>
              <w:t>Least Privilege + Approval + Sandbox</w:t>
            </w:r>
          </w:p>
        </w:tc>
      </w:tr>
      <w:tr>
        <w:tc>
          <w:tcPr>
            <w:tcW w:type="dxa" w:w="2952"/>
            <w:vAlign w:val="center"/>
            <w:tcMar>
              <w:top w:w="100" w:type="dxa"/>
              <w:start w:w="120" w:type="dxa"/>
              <w:bottom w:w="100" w:type="dxa"/>
              <w:end w:w="120" w:type="dxa"/>
            </w:tcMar>
          </w:tcPr>
          <w:p>
            <w:pPr>
              <w:jc w:val="right"/>
              <w:bidi w:val="1"/>
            </w:pPr>
            <w:r/>
            <w:r>
              <w:rPr>
                <w:rFonts w:ascii="Arial" w:hAnsi="Arial" w:cs="Arial"/>
                <w:b w:val="0"/>
                <w:color w:val="354446"/>
                <w:sz w:val="16"/>
              </w:rPr>
              <w:t>תלות ב-n8n/Pinecone</w:t>
            </w:r>
          </w:p>
        </w:tc>
        <w:tc>
          <w:tcPr>
            <w:tcW w:type="dxa" w:w="3168"/>
            <w:vAlign w:val="center"/>
            <w:tcMar>
              <w:top w:w="100" w:type="dxa"/>
              <w:start w:w="120" w:type="dxa"/>
              <w:bottom w:w="100" w:type="dxa"/>
              <w:end w:w="120" w:type="dxa"/>
            </w:tcMar>
          </w:tcPr>
          <w:p>
            <w:pPr>
              <w:jc w:val="right"/>
              <w:bidi w:val="1"/>
            </w:pPr>
            <w:r/>
            <w:r>
              <w:rPr>
                <w:rFonts w:ascii="Arial" w:hAnsi="Arial" w:cs="Arial"/>
                <w:b w:val="0"/>
                <w:color w:val="354446"/>
                <w:sz w:val="16"/>
              </w:rPr>
              <w:t>זמינות מערכת</w:t>
            </w:r>
          </w:p>
        </w:tc>
        <w:tc>
          <w:tcPr>
            <w:tcW w:type="dxa" w:w="4320"/>
            <w:vAlign w:val="center"/>
            <w:tcMar>
              <w:top w:w="100" w:type="dxa"/>
              <w:start w:w="120" w:type="dxa"/>
              <w:bottom w:w="100" w:type="dxa"/>
              <w:end w:w="120" w:type="dxa"/>
            </w:tcMar>
          </w:tcPr>
          <w:p>
            <w:pPr>
              <w:jc w:val="right"/>
              <w:bidi w:val="1"/>
            </w:pPr>
            <w:r/>
            <w:r>
              <w:rPr>
                <w:rFonts w:ascii="Arial" w:hAnsi="Arial" w:cs="Arial"/>
                <w:b w:val="0"/>
                <w:color w:val="354446"/>
                <w:sz w:val="16"/>
              </w:rPr>
              <w:t>Error states, logging, timeout, modular design</w:t>
            </w:r>
          </w:p>
        </w:tc>
      </w:tr>
      <w:tr>
        <w:tc>
          <w:tcPr>
            <w:tcW w:type="dxa" w:w="2952"/>
            <w:shd w:fill="FAF8F3"/>
            <w:vAlign w:val="center"/>
            <w:tcMar>
              <w:top w:w="100" w:type="dxa"/>
              <w:start w:w="120" w:type="dxa"/>
              <w:bottom w:w="100" w:type="dxa"/>
              <w:end w:w="120" w:type="dxa"/>
            </w:tcMar>
          </w:tcPr>
          <w:p>
            <w:pPr>
              <w:jc w:val="right"/>
              <w:bidi w:val="1"/>
            </w:pPr>
            <w:r/>
            <w:r>
              <w:rPr>
                <w:rFonts w:ascii="Arial" w:hAnsi="Arial" w:cs="Arial"/>
                <w:b w:val="0"/>
                <w:color w:val="354446"/>
                <w:sz w:val="16"/>
              </w:rPr>
              <w:t>אבחון ארוך מדי</w:t>
            </w:r>
          </w:p>
        </w:tc>
        <w:tc>
          <w:tcPr>
            <w:tcW w:type="dxa" w:w="3168"/>
            <w:shd w:fill="FAF8F3"/>
            <w:vAlign w:val="center"/>
            <w:tcMar>
              <w:top w:w="100" w:type="dxa"/>
              <w:start w:w="120" w:type="dxa"/>
              <w:bottom w:w="100" w:type="dxa"/>
              <w:end w:w="120" w:type="dxa"/>
            </w:tcMar>
          </w:tcPr>
          <w:p>
            <w:pPr>
              <w:jc w:val="right"/>
              <w:bidi w:val="1"/>
            </w:pPr>
            <w:r/>
            <w:r>
              <w:rPr>
                <w:rFonts w:ascii="Arial" w:hAnsi="Arial" w:cs="Arial"/>
                <w:b w:val="0"/>
                <w:color w:val="354446"/>
                <w:sz w:val="16"/>
              </w:rPr>
              <w:t>נטישה</w:t>
            </w:r>
          </w:p>
        </w:tc>
        <w:tc>
          <w:tcPr>
            <w:tcW w:type="dxa" w:w="4320"/>
            <w:shd w:fill="FAF8F3"/>
            <w:vAlign w:val="center"/>
            <w:tcMar>
              <w:top w:w="100" w:type="dxa"/>
              <w:start w:w="120" w:type="dxa"/>
              <w:bottom w:w="100" w:type="dxa"/>
              <w:end w:w="120" w:type="dxa"/>
            </w:tcMar>
          </w:tcPr>
          <w:p>
            <w:pPr>
              <w:jc w:val="right"/>
              <w:bidi w:val="1"/>
            </w:pPr>
            <w:r/>
            <w:r>
              <w:rPr>
                <w:rFonts w:ascii="Arial" w:hAnsi="Arial" w:cs="Arial"/>
                <w:b w:val="0"/>
                <w:color w:val="354446"/>
                <w:sz w:val="16"/>
              </w:rPr>
              <w:t>שאלה אחת בכל פעם, branching, 8–15 שאלות בפועל</w:t>
            </w:r>
          </w:p>
        </w:tc>
      </w:tr>
      <w:tr>
        <w:tc>
          <w:tcPr>
            <w:tcW w:type="dxa" w:w="2952"/>
            <w:vAlign w:val="center"/>
            <w:tcMar>
              <w:top w:w="100" w:type="dxa"/>
              <w:start w:w="120" w:type="dxa"/>
              <w:bottom w:w="100" w:type="dxa"/>
              <w:end w:w="120" w:type="dxa"/>
            </w:tcMar>
          </w:tcPr>
          <w:p>
            <w:pPr>
              <w:jc w:val="right"/>
              <w:bidi w:val="1"/>
            </w:pPr>
            <w:r/>
            <w:r>
              <w:rPr>
                <w:rFonts w:ascii="Arial" w:hAnsi="Arial" w:cs="Arial"/>
                <w:b w:val="0"/>
                <w:color w:val="354446"/>
                <w:sz w:val="16"/>
              </w:rPr>
              <w:t>ציון מטעה</w:t>
            </w:r>
          </w:p>
        </w:tc>
        <w:tc>
          <w:tcPr>
            <w:tcW w:type="dxa" w:w="3168"/>
            <w:vAlign w:val="center"/>
            <w:tcMar>
              <w:top w:w="100" w:type="dxa"/>
              <w:start w:w="120" w:type="dxa"/>
              <w:bottom w:w="100" w:type="dxa"/>
              <w:end w:w="120" w:type="dxa"/>
            </w:tcMar>
          </w:tcPr>
          <w:p>
            <w:pPr>
              <w:jc w:val="right"/>
              <w:bidi w:val="1"/>
            </w:pPr>
            <w:r/>
            <w:r>
              <w:rPr>
                <w:rFonts w:ascii="Arial" w:hAnsi="Arial" w:cs="Arial"/>
                <w:b w:val="0"/>
                <w:color w:val="354446"/>
                <w:sz w:val="16"/>
              </w:rPr>
              <w:t>החלטה שגויה</w:t>
            </w:r>
          </w:p>
        </w:tc>
        <w:tc>
          <w:tcPr>
            <w:tcW w:type="dxa" w:w="4320"/>
            <w:vAlign w:val="center"/>
            <w:tcMar>
              <w:top w:w="100" w:type="dxa"/>
              <w:start w:w="120" w:type="dxa"/>
              <w:bottom w:w="100" w:type="dxa"/>
              <w:end w:w="120" w:type="dxa"/>
            </w:tcMar>
          </w:tcPr>
          <w:p>
            <w:pPr>
              <w:jc w:val="right"/>
              <w:bidi w:val="1"/>
            </w:pPr>
            <w:r/>
            <w:r>
              <w:rPr>
                <w:rFonts w:ascii="Arial" w:hAnsi="Arial" w:cs="Arial"/>
                <w:b w:val="0"/>
                <w:color w:val="354446"/>
                <w:sz w:val="16"/>
              </w:rPr>
              <w:t>Critical Blockers בנוסף ל-Score</w:t>
            </w:r>
          </w:p>
        </w:tc>
      </w:tr>
      <w:tr>
        <w:tc>
          <w:tcPr>
            <w:tcW w:type="dxa" w:w="2952"/>
            <w:shd w:fill="FAF8F3"/>
            <w:vAlign w:val="center"/>
            <w:tcMar>
              <w:top w:w="100" w:type="dxa"/>
              <w:start w:w="120" w:type="dxa"/>
              <w:bottom w:w="100" w:type="dxa"/>
              <w:end w:w="120" w:type="dxa"/>
            </w:tcMar>
          </w:tcPr>
          <w:p>
            <w:pPr>
              <w:jc w:val="right"/>
              <w:bidi w:val="1"/>
            </w:pPr>
            <w:r/>
            <w:r>
              <w:rPr>
                <w:rFonts w:ascii="Arial" w:hAnsi="Arial" w:cs="Arial"/>
                <w:b w:val="0"/>
                <w:color w:val="354446"/>
                <w:sz w:val="16"/>
              </w:rPr>
              <w:t>ספק חיצוני מחזיק נכסים</w:t>
            </w:r>
          </w:p>
        </w:tc>
        <w:tc>
          <w:tcPr>
            <w:tcW w:type="dxa" w:w="3168"/>
            <w:shd w:fill="FAF8F3"/>
            <w:vAlign w:val="center"/>
            <w:tcMar>
              <w:top w:w="100" w:type="dxa"/>
              <w:start w:w="120" w:type="dxa"/>
              <w:bottom w:w="100" w:type="dxa"/>
              <w:end w:w="120" w:type="dxa"/>
            </w:tcMar>
          </w:tcPr>
          <w:p>
            <w:pPr>
              <w:jc w:val="right"/>
              <w:bidi w:val="1"/>
            </w:pPr>
            <w:r/>
            <w:r>
              <w:rPr>
                <w:rFonts w:ascii="Arial" w:hAnsi="Arial" w:cs="Arial"/>
                <w:b w:val="0"/>
                <w:color w:val="354446"/>
                <w:sz w:val="16"/>
              </w:rPr>
              <w:t>Vendor Lock-in</w:t>
            </w:r>
          </w:p>
        </w:tc>
        <w:tc>
          <w:tcPr>
            <w:tcW w:type="dxa" w:w="4320"/>
            <w:shd w:fill="FAF8F3"/>
            <w:vAlign w:val="center"/>
            <w:tcMar>
              <w:top w:w="100" w:type="dxa"/>
              <w:start w:w="120" w:type="dxa"/>
              <w:bottom w:w="100" w:type="dxa"/>
              <w:end w:w="120" w:type="dxa"/>
            </w:tcMar>
          </w:tcPr>
          <w:p>
            <w:pPr>
              <w:jc w:val="right"/>
              <w:bidi w:val="1"/>
            </w:pPr>
            <w:r/>
            <w:r>
              <w:rPr>
                <w:rFonts w:ascii="Arial" w:hAnsi="Arial" w:cs="Arial"/>
                <w:b w:val="0"/>
                <w:color w:val="354446"/>
                <w:sz w:val="16"/>
              </w:rPr>
              <w:t>Ownership Map ו-Transition Plan</w:t>
            </w:r>
          </w:p>
        </w:tc>
      </w:tr>
    </w:tbl>
    <w:p>
      <w:pPr>
        <w:spacing w:after="0"/>
      </w:pPr>
    </w:p>
    <w:p>
      <w:pPr>
        <w:spacing w:before="280" w:after="140"/>
        <w:jc w:val="right"/>
        <w:keepNext/>
        <w:bidi w:val="1"/>
        <w:pBdr>
          <w:bottom w:val="single" w:sz="14" w:space="4" w:color="B59358"/>
        </w:pBdr>
      </w:pPr>
      <w:r>
        <w:rPr>
          <w:rFonts w:ascii="Arial" w:hAnsi="Arial" w:cs="Arial"/>
          <w:b/>
          <w:color w:val="1E292B"/>
          <w:sz w:val="36"/>
        </w:rPr>
        <w:t>20. Roadmap וגרסאות עתידיות</w:t>
      </w:r>
    </w:p>
    <w:p>
      <w:pPr>
        <w:spacing w:before="160" w:after="140"/>
        <w:jc w:val="right"/>
        <w:keepNext/>
        <w:bidi w:val="1"/>
      </w:pPr>
      <w:r>
        <w:rPr>
          <w:rFonts w:ascii="Arial" w:hAnsi="Arial" w:cs="Arial"/>
          <w:b/>
          <w:color w:val="B59358"/>
          <w:sz w:val="27"/>
        </w:rPr>
        <w:t>MVP – גרסת הגשה</w:t>
      </w:r>
    </w:p>
    <w:p>
      <w:pPr>
        <w:spacing w:after="70"/>
        <w:ind w:right="259" w:hanging="173"/>
        <w:jc w:val="right"/>
        <w:bidi w:val="1"/>
      </w:pPr>
      <w:r>
        <w:rPr>
          <w:rFonts w:ascii="Arial" w:hAnsi="Arial" w:cs="Arial"/>
          <w:color w:val="354446"/>
          <w:sz w:val="20"/>
        </w:rPr>
        <w:t>•  Pinecone עם 208 Chunks.</w:t>
      </w:r>
    </w:p>
    <w:p>
      <w:pPr>
        <w:spacing w:after="70"/>
        <w:ind w:right="259" w:hanging="173"/>
        <w:jc w:val="right"/>
        <w:bidi w:val="1"/>
      </w:pPr>
      <w:r>
        <w:rPr>
          <w:rFonts w:ascii="Arial" w:hAnsi="Arial" w:cs="Arial"/>
          <w:color w:val="354446"/>
          <w:sz w:val="20"/>
        </w:rPr>
        <w:t>•  Agent עובד ב-n8n.</w:t>
      </w:r>
    </w:p>
    <w:p>
      <w:pPr>
        <w:spacing w:after="70"/>
        <w:ind w:right="259" w:hanging="173"/>
        <w:jc w:val="right"/>
        <w:bidi w:val="1"/>
      </w:pPr>
      <w:r>
        <w:rPr>
          <w:rFonts w:ascii="Arial" w:hAnsi="Arial" w:cs="Arial"/>
          <w:color w:val="354446"/>
          <w:sz w:val="20"/>
        </w:rPr>
        <w:t>•  Website מחובר באמצעות Polling.</w:t>
      </w:r>
    </w:p>
    <w:p>
      <w:pPr>
        <w:spacing w:after="70"/>
        <w:ind w:right="259" w:hanging="173"/>
        <w:jc w:val="right"/>
        <w:bidi w:val="1"/>
      </w:pPr>
      <w:r>
        <w:rPr>
          <w:rFonts w:ascii="Arial" w:hAnsi="Arial" w:cs="Arial"/>
          <w:color w:val="354446"/>
          <w:sz w:val="20"/>
        </w:rPr>
        <w:t>•  Knowledge Q&amp;A + Troubleshooting.</w:t>
      </w:r>
    </w:p>
    <w:p>
      <w:pPr>
        <w:spacing w:after="70"/>
        <w:ind w:right="259" w:hanging="173"/>
        <w:jc w:val="right"/>
        <w:bidi w:val="1"/>
      </w:pPr>
      <w:r>
        <w:rPr>
          <w:rFonts w:ascii="Arial" w:hAnsi="Arial" w:cs="Arial"/>
          <w:color w:val="354446"/>
          <w:sz w:val="20"/>
        </w:rPr>
        <w:t>•  Readiness Diagnostic בסיסי.</w:t>
      </w:r>
    </w:p>
    <w:p>
      <w:pPr>
        <w:spacing w:after="70"/>
        <w:ind w:right="259" w:hanging="173"/>
        <w:jc w:val="right"/>
        <w:bidi w:val="1"/>
      </w:pPr>
      <w:r>
        <w:rPr>
          <w:rFonts w:ascii="Arial" w:hAnsi="Arial" w:cs="Arial"/>
          <w:color w:val="354446"/>
          <w:sz w:val="20"/>
        </w:rPr>
        <w:t>•  Evaluation מתועד.</w:t>
      </w:r>
    </w:p>
    <w:p>
      <w:pPr>
        <w:spacing w:after="70"/>
        <w:ind w:right="259" w:hanging="173"/>
        <w:jc w:val="right"/>
        <w:bidi w:val="1"/>
      </w:pPr>
      <w:r>
        <w:rPr>
          <w:rFonts w:ascii="Arial" w:hAnsi="Arial" w:cs="Arial"/>
          <w:color w:val="354446"/>
          <w:sz w:val="20"/>
        </w:rPr>
        <w:t>•  Git/GitHub + CLAUDE.md לפרויקט.</w:t>
      </w:r>
    </w:p>
    <w:p>
      <w:pPr>
        <w:spacing w:after="70"/>
        <w:ind w:right="259" w:hanging="173"/>
        <w:jc w:val="right"/>
        <w:bidi w:val="1"/>
      </w:pPr>
      <w:r>
        <w:rPr>
          <w:rFonts w:ascii="Arial" w:hAnsi="Arial" w:cs="Arial"/>
          <w:color w:val="354446"/>
          <w:sz w:val="20"/>
        </w:rPr>
        <w:t>•  Presentation ו-Demo Video.</w:t>
      </w:r>
    </w:p>
    <w:p>
      <w:pPr>
        <w:spacing w:before="160" w:after="140"/>
        <w:jc w:val="right"/>
        <w:keepNext/>
        <w:bidi w:val="1"/>
      </w:pPr>
      <w:r>
        <w:rPr>
          <w:rFonts w:ascii="Arial" w:hAnsi="Arial" w:cs="Arial"/>
          <w:b/>
          <w:color w:val="B59358"/>
          <w:sz w:val="27"/>
        </w:rPr>
        <w:t>V1 – מוצר שימושי ללקוחות</w:t>
      </w:r>
    </w:p>
    <w:p>
      <w:pPr>
        <w:spacing w:after="70"/>
        <w:ind w:right="259" w:hanging="173"/>
        <w:jc w:val="right"/>
        <w:bidi w:val="1"/>
      </w:pPr>
      <w:r>
        <w:rPr>
          <w:rFonts w:ascii="Arial" w:hAnsi="Arial" w:cs="Arial"/>
          <w:color w:val="354446"/>
          <w:sz w:val="20"/>
        </w:rPr>
        <w:t>•  אבחון מלא דינמי עם שמירת State.</w:t>
      </w:r>
    </w:p>
    <w:p>
      <w:pPr>
        <w:spacing w:after="70"/>
        <w:ind w:right="259" w:hanging="173"/>
        <w:jc w:val="right"/>
        <w:bidi w:val="1"/>
      </w:pPr>
      <w:r>
        <w:rPr>
          <w:rFonts w:ascii="Arial" w:hAnsi="Arial" w:cs="Arial"/>
          <w:color w:val="354446"/>
          <w:sz w:val="20"/>
        </w:rPr>
        <w:t>•  Readiness Report אוטומטי ושליחה במייל.</w:t>
      </w:r>
    </w:p>
    <w:p>
      <w:pPr>
        <w:spacing w:after="70"/>
        <w:ind w:right="259" w:hanging="173"/>
        <w:jc w:val="right"/>
        <w:bidi w:val="1"/>
      </w:pPr>
      <w:r>
        <w:rPr>
          <w:rFonts w:ascii="Arial" w:hAnsi="Arial" w:cs="Arial"/>
          <w:color w:val="354446"/>
          <w:sz w:val="20"/>
        </w:rPr>
        <w:t>•  Lead capture ו-CRM/Sheet.</w:t>
      </w:r>
    </w:p>
    <w:p>
      <w:pPr>
        <w:spacing w:after="70"/>
        <w:ind w:right="259" w:hanging="173"/>
        <w:jc w:val="right"/>
        <w:bidi w:val="1"/>
      </w:pPr>
      <w:r>
        <w:rPr>
          <w:rFonts w:ascii="Arial" w:hAnsi="Arial" w:cs="Arial"/>
          <w:color w:val="354446"/>
          <w:sz w:val="20"/>
        </w:rPr>
        <w:t>•  Calendar booking.</w:t>
      </w:r>
    </w:p>
    <w:p>
      <w:pPr>
        <w:spacing w:after="70"/>
        <w:ind w:right="259" w:hanging="173"/>
        <w:jc w:val="right"/>
        <w:bidi w:val="1"/>
      </w:pPr>
      <w:r>
        <w:rPr>
          <w:rFonts w:ascii="Arial" w:hAnsi="Arial" w:cs="Arial"/>
          <w:color w:val="354446"/>
          <w:sz w:val="20"/>
        </w:rPr>
        <w:t>•  Analytics בסיסי על שימוש והשלמת אבחון.</w:t>
      </w:r>
    </w:p>
    <w:p>
      <w:pPr>
        <w:spacing w:after="70"/>
        <w:ind w:right="259" w:hanging="173"/>
        <w:jc w:val="right"/>
        <w:bidi w:val="1"/>
      </w:pPr>
      <w:r>
        <w:rPr>
          <w:rFonts w:ascii="Arial" w:hAnsi="Arial" w:cs="Arial"/>
          <w:color w:val="354446"/>
          <w:sz w:val="20"/>
        </w:rPr>
        <w:t>•  עדכון Knowledge Base מבוקר.</w:t>
      </w:r>
    </w:p>
    <w:p>
      <w:pPr>
        <w:spacing w:before="160" w:after="140"/>
        <w:jc w:val="right"/>
        <w:keepNext/>
        <w:bidi w:val="1"/>
      </w:pPr>
      <w:r>
        <w:rPr>
          <w:rFonts w:ascii="Arial" w:hAnsi="Arial" w:cs="Arial"/>
          <w:b/>
          <w:color w:val="B59358"/>
          <w:sz w:val="27"/>
        </w:rPr>
        <w:t>V2 – שירות מנוהל</w:t>
      </w:r>
    </w:p>
    <w:p>
      <w:pPr>
        <w:spacing w:after="70"/>
        <w:ind w:right="259" w:hanging="173"/>
        <w:jc w:val="right"/>
        <w:bidi w:val="1"/>
      </w:pPr>
      <w:r>
        <w:rPr>
          <w:rFonts w:ascii="Arial" w:hAnsi="Arial" w:cs="Arial"/>
          <w:color w:val="354446"/>
          <w:sz w:val="20"/>
        </w:rPr>
        <w:t>•  Health Check תקופתי ל-Claude Code בארגון.</w:t>
      </w:r>
    </w:p>
    <w:p>
      <w:pPr>
        <w:spacing w:after="70"/>
        <w:ind w:right="259" w:hanging="173"/>
        <w:jc w:val="right"/>
        <w:bidi w:val="1"/>
      </w:pPr>
      <w:r>
        <w:rPr>
          <w:rFonts w:ascii="Arial" w:hAnsi="Arial" w:cs="Arial"/>
          <w:color w:val="354446"/>
          <w:sz w:val="20"/>
        </w:rPr>
        <w:t>•  Drift Detection להגדרות, Permissions ו-MCP.</w:t>
      </w:r>
    </w:p>
    <w:p>
      <w:pPr>
        <w:spacing w:after="70"/>
        <w:ind w:right="259" w:hanging="173"/>
        <w:jc w:val="right"/>
        <w:bidi w:val="1"/>
      </w:pPr>
      <w:r>
        <w:rPr>
          <w:rFonts w:ascii="Arial" w:hAnsi="Arial" w:cs="Arial"/>
          <w:color w:val="354446"/>
          <w:sz w:val="20"/>
        </w:rPr>
        <w:t>•  חבילות Skills/Hooks ארגוניות.</w:t>
      </w:r>
    </w:p>
    <w:p>
      <w:pPr>
        <w:spacing w:after="70"/>
        <w:ind w:right="259" w:hanging="173"/>
        <w:jc w:val="right"/>
        <w:bidi w:val="1"/>
      </w:pPr>
      <w:r>
        <w:rPr>
          <w:rFonts w:ascii="Arial" w:hAnsi="Arial" w:cs="Arial"/>
          <w:color w:val="354446"/>
          <w:sz w:val="20"/>
        </w:rPr>
        <w:t>•  Dashboards של Usage, Cost ו-ROI.</w:t>
      </w:r>
    </w:p>
    <w:p>
      <w:pPr>
        <w:spacing w:after="70"/>
        <w:ind w:right="259" w:hanging="173"/>
        <w:jc w:val="right"/>
        <w:bidi w:val="1"/>
      </w:pPr>
      <w:r>
        <w:rPr>
          <w:rFonts w:ascii="Arial" w:hAnsi="Arial" w:cs="Arial"/>
          <w:color w:val="354446"/>
          <w:sz w:val="20"/>
        </w:rPr>
        <w:t>•  AI Review Board עם Subagents ייעודיים.</w:t>
      </w:r>
    </w:p>
    <w:p>
      <w:pPr>
        <w:spacing w:after="70"/>
        <w:ind w:right="259" w:hanging="173"/>
        <w:jc w:val="right"/>
        <w:bidi w:val="1"/>
      </w:pPr>
      <w:r>
        <w:rPr>
          <w:rFonts w:ascii="Arial" w:hAnsi="Arial" w:cs="Arial"/>
          <w:color w:val="354446"/>
          <w:sz w:val="20"/>
        </w:rPr>
        <w:t>•  חיבורי MCP עסקיים מנוהלים.</w:t>
      </w:r>
    </w:p>
    <w:p>
      <w:pPr>
        <w:spacing w:before="280" w:after="140"/>
        <w:jc w:val="right"/>
        <w:keepNext/>
        <w:bidi w:val="1"/>
        <w:pBdr>
          <w:bottom w:val="single" w:sz="14" w:space="4" w:color="B59358"/>
        </w:pBdr>
      </w:pPr>
      <w:r>
        <w:rPr>
          <w:rFonts w:ascii="Arial" w:hAnsi="Arial" w:cs="Arial"/>
          <w:b/>
          <w:color w:val="1E292B"/>
          <w:sz w:val="36"/>
        </w:rPr>
        <w:t>21. נספחים</w:t>
      </w:r>
    </w:p>
    <w:p>
      <w:pPr>
        <w:spacing w:before="160" w:after="140"/>
        <w:jc w:val="right"/>
        <w:keepNext/>
        <w:bidi w:val="1"/>
      </w:pPr>
      <w:r>
        <w:rPr>
          <w:rFonts w:ascii="Arial" w:hAnsi="Arial" w:cs="Arial"/>
          <w:b/>
          <w:color w:val="B59358"/>
          <w:sz w:val="27"/>
        </w:rPr>
        <w:t>A. מודל StackAI 5D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1E292B"/>
            <w:vAlign w:val="center"/>
            <w:tcMar>
              <w:top w:w="100" w:type="dxa"/>
              <w:start w:w="120" w:type="dxa"/>
              <w:bottom w:w="100" w:type="dxa"/>
              <w:end w:w="120" w:type="dxa"/>
            </w:tcMar>
          </w:tcPr>
          <w:p>
            <w:pPr>
              <w:jc w:val="center"/>
              <w:bidi w:val="1"/>
            </w:pPr>
            <w:r/>
            <w:r>
              <w:rPr>
                <w:rFonts w:ascii="Arial" w:hAnsi="Arial" w:cs="Arial"/>
                <w:b/>
                <w:color w:val="FFFFFF"/>
                <w:sz w:val="17"/>
              </w:rPr>
              <w:t>שלב</w:t>
            </w:r>
          </w:p>
        </w:tc>
        <w:tc>
          <w:tcPr>
            <w:tcW w:type="dxa" w:w="8064"/>
            <w:shd w:fill="1E292B"/>
            <w:vAlign w:val="center"/>
            <w:tcMar>
              <w:top w:w="100" w:type="dxa"/>
              <w:start w:w="120" w:type="dxa"/>
              <w:bottom w:w="100" w:type="dxa"/>
              <w:end w:w="120" w:type="dxa"/>
            </w:tcMar>
          </w:tcPr>
          <w:p>
            <w:pPr>
              <w:jc w:val="center"/>
              <w:bidi w:val="1"/>
            </w:pPr>
            <w:r/>
            <w:r>
              <w:rPr>
                <w:rFonts w:ascii="Arial" w:hAnsi="Arial" w:cs="Arial"/>
                <w:b/>
                <w:color w:val="FFFFFF"/>
                <w:sz w:val="17"/>
              </w:rPr>
              <w:t>משמעות</w:t>
            </w:r>
          </w:p>
        </w:tc>
      </w:tr>
      <w:tr>
        <w:tc>
          <w:tcPr>
            <w:tcW w:type="dxa" w:w="2088"/>
            <w:vAlign w:val="center"/>
            <w:tcMar>
              <w:top w:w="100" w:type="dxa"/>
              <w:start w:w="120" w:type="dxa"/>
              <w:bottom w:w="100" w:type="dxa"/>
              <w:end w:w="120" w:type="dxa"/>
            </w:tcMar>
          </w:tcPr>
          <w:p>
            <w:pPr>
              <w:jc w:val="right"/>
              <w:bidi w:val="1"/>
            </w:pPr>
            <w:r/>
            <w:r>
              <w:rPr>
                <w:rFonts w:ascii="Arial" w:hAnsi="Arial" w:cs="Arial"/>
                <w:b w:val="0"/>
                <w:color w:val="354446"/>
                <w:sz w:val="17"/>
              </w:rPr>
              <w:t>Discover</w:t>
            </w:r>
          </w:p>
        </w:tc>
        <w:tc>
          <w:tcPr>
            <w:tcW w:type="dxa" w:w="8064"/>
            <w:vAlign w:val="center"/>
            <w:tcMar>
              <w:top w:w="100" w:type="dxa"/>
              <w:start w:w="120" w:type="dxa"/>
              <w:bottom w:w="100" w:type="dxa"/>
              <w:end w:w="120" w:type="dxa"/>
            </w:tcMar>
          </w:tcPr>
          <w:p>
            <w:pPr>
              <w:jc w:val="right"/>
              <w:bidi w:val="1"/>
            </w:pPr>
            <w:r/>
            <w:r>
              <w:rPr>
                <w:rFonts w:ascii="Arial" w:hAnsi="Arial" w:cs="Arial"/>
                <w:b w:val="0"/>
                <w:color w:val="354446"/>
                <w:sz w:val="17"/>
              </w:rPr>
              <w:t>הבנת העסק, המערכות והצורך</w:t>
            </w:r>
          </w:p>
        </w:tc>
      </w:tr>
      <w:tr>
        <w:tc>
          <w:tcPr>
            <w:tcW w:type="dxa" w:w="2088"/>
            <w:shd w:fill="FAF8F3"/>
            <w:vAlign w:val="center"/>
            <w:tcMar>
              <w:top w:w="100" w:type="dxa"/>
              <w:start w:w="120" w:type="dxa"/>
              <w:bottom w:w="100" w:type="dxa"/>
              <w:end w:w="120" w:type="dxa"/>
            </w:tcMar>
          </w:tcPr>
          <w:p>
            <w:pPr>
              <w:jc w:val="right"/>
              <w:bidi w:val="1"/>
            </w:pPr>
            <w:r/>
            <w:r>
              <w:rPr>
                <w:rFonts w:ascii="Arial" w:hAnsi="Arial" w:cs="Arial"/>
                <w:b w:val="0"/>
                <w:color w:val="354446"/>
                <w:sz w:val="17"/>
              </w:rPr>
              <w:t>Diagnose</w:t>
            </w:r>
          </w:p>
        </w:tc>
        <w:tc>
          <w:tcPr>
            <w:tcW w:type="dxa" w:w="8064"/>
            <w:shd w:fill="FAF8F3"/>
            <w:vAlign w:val="center"/>
            <w:tcMar>
              <w:top w:w="100" w:type="dxa"/>
              <w:start w:w="120" w:type="dxa"/>
              <w:bottom w:w="100" w:type="dxa"/>
              <w:end w:w="120" w:type="dxa"/>
            </w:tcMar>
          </w:tcPr>
          <w:p>
            <w:pPr>
              <w:jc w:val="right"/>
              <w:bidi w:val="1"/>
            </w:pPr>
            <w:r/>
            <w:r>
              <w:rPr>
                <w:rFonts w:ascii="Arial" w:hAnsi="Arial" w:cs="Arial"/>
                <w:b w:val="0"/>
                <w:color w:val="354446"/>
                <w:sz w:val="17"/>
              </w:rPr>
              <w:t>מוכנות, בעלות, סיכונים ופערים</w:t>
            </w:r>
          </w:p>
        </w:tc>
      </w:tr>
      <w:tr>
        <w:tc>
          <w:tcPr>
            <w:tcW w:type="dxa" w:w="2088"/>
            <w:vAlign w:val="center"/>
            <w:tcMar>
              <w:top w:w="100" w:type="dxa"/>
              <w:start w:w="120" w:type="dxa"/>
              <w:bottom w:w="100" w:type="dxa"/>
              <w:end w:w="120" w:type="dxa"/>
            </w:tcMar>
          </w:tcPr>
          <w:p>
            <w:pPr>
              <w:jc w:val="right"/>
              <w:bidi w:val="1"/>
            </w:pPr>
            <w:r/>
            <w:r>
              <w:rPr>
                <w:rFonts w:ascii="Arial" w:hAnsi="Arial" w:cs="Arial"/>
                <w:b w:val="0"/>
                <w:color w:val="354446"/>
                <w:sz w:val="17"/>
              </w:rPr>
              <w:t>Design</w:t>
            </w:r>
          </w:p>
        </w:tc>
        <w:tc>
          <w:tcPr>
            <w:tcW w:type="dxa" w:w="8064"/>
            <w:vAlign w:val="center"/>
            <w:tcMar>
              <w:top w:w="100" w:type="dxa"/>
              <w:start w:w="120" w:type="dxa"/>
              <w:bottom w:w="100" w:type="dxa"/>
              <w:end w:w="120" w:type="dxa"/>
            </w:tcMar>
          </w:tcPr>
          <w:p>
            <w:pPr>
              <w:jc w:val="right"/>
              <w:bidi w:val="1"/>
            </w:pPr>
            <w:r/>
            <w:r>
              <w:rPr>
                <w:rFonts w:ascii="Arial" w:hAnsi="Arial" w:cs="Arial"/>
                <w:b w:val="0"/>
                <w:color w:val="354446"/>
                <w:sz w:val="17"/>
              </w:rPr>
              <w:t>ארכיטקטורה, הרשאות, Governance ו-Pilot</w:t>
            </w:r>
          </w:p>
        </w:tc>
      </w:tr>
      <w:tr>
        <w:tc>
          <w:tcPr>
            <w:tcW w:type="dxa" w:w="2088"/>
            <w:shd w:fill="FAF8F3"/>
            <w:vAlign w:val="center"/>
            <w:tcMar>
              <w:top w:w="100" w:type="dxa"/>
              <w:start w:w="120" w:type="dxa"/>
              <w:bottom w:w="100" w:type="dxa"/>
              <w:end w:w="120" w:type="dxa"/>
            </w:tcMar>
          </w:tcPr>
          <w:p>
            <w:pPr>
              <w:jc w:val="right"/>
              <w:bidi w:val="1"/>
            </w:pPr>
            <w:r/>
            <w:r>
              <w:rPr>
                <w:rFonts w:ascii="Arial" w:hAnsi="Arial" w:cs="Arial"/>
                <w:b w:val="0"/>
                <w:color w:val="354446"/>
                <w:sz w:val="17"/>
              </w:rPr>
              <w:t>Deploy</w:t>
            </w:r>
          </w:p>
        </w:tc>
        <w:tc>
          <w:tcPr>
            <w:tcW w:type="dxa" w:w="8064"/>
            <w:shd w:fill="FAF8F3"/>
            <w:vAlign w:val="center"/>
            <w:tcMar>
              <w:top w:w="100" w:type="dxa"/>
              <w:start w:w="120" w:type="dxa"/>
              <w:bottom w:w="100" w:type="dxa"/>
              <w:end w:w="120" w:type="dxa"/>
            </w:tcMar>
          </w:tcPr>
          <w:p>
            <w:pPr>
              <w:jc w:val="right"/>
              <w:bidi w:val="1"/>
            </w:pPr>
            <w:r/>
            <w:r>
              <w:rPr>
                <w:rFonts w:ascii="Arial" w:hAnsi="Arial" w:cs="Arial"/>
                <w:b w:val="0"/>
                <w:color w:val="354446"/>
                <w:sz w:val="17"/>
              </w:rPr>
              <w:t>התקנה, הגדרה וחיבור מבוקר</w:t>
            </w:r>
          </w:p>
        </w:tc>
      </w:tr>
      <w:tr>
        <w:tc>
          <w:tcPr>
            <w:tcW w:type="dxa" w:w="2088"/>
            <w:vAlign w:val="center"/>
            <w:tcMar>
              <w:top w:w="100" w:type="dxa"/>
              <w:start w:w="120" w:type="dxa"/>
              <w:bottom w:w="100" w:type="dxa"/>
              <w:end w:w="120" w:type="dxa"/>
            </w:tcMar>
          </w:tcPr>
          <w:p>
            <w:pPr>
              <w:jc w:val="right"/>
              <w:bidi w:val="1"/>
            </w:pPr>
            <w:r/>
            <w:r>
              <w:rPr>
                <w:rFonts w:ascii="Arial" w:hAnsi="Arial" w:cs="Arial"/>
                <w:b w:val="0"/>
                <w:color w:val="354446"/>
                <w:sz w:val="17"/>
              </w:rPr>
              <w:t>Develop</w:t>
            </w:r>
          </w:p>
        </w:tc>
        <w:tc>
          <w:tcPr>
            <w:tcW w:type="dxa" w:w="8064"/>
            <w:vAlign w:val="center"/>
            <w:tcMar>
              <w:top w:w="100" w:type="dxa"/>
              <w:start w:w="120" w:type="dxa"/>
              <w:bottom w:w="100" w:type="dxa"/>
              <w:end w:w="120" w:type="dxa"/>
            </w:tcMar>
          </w:tcPr>
          <w:p>
            <w:pPr>
              <w:jc w:val="right"/>
              <w:bidi w:val="1"/>
            </w:pPr>
            <w:r/>
            <w:r>
              <w:rPr>
                <w:rFonts w:ascii="Arial" w:hAnsi="Arial" w:cs="Arial"/>
                <w:b w:val="0"/>
                <w:color w:val="354446"/>
                <w:sz w:val="17"/>
              </w:rPr>
              <w:t>שיפור מתמשך, Skills, MCP, Hooks ו-ROI</w:t>
            </w:r>
          </w:p>
        </w:tc>
      </w:tr>
    </w:tbl>
    <w:p>
      <w:pPr>
        <w:spacing w:after="0"/>
      </w:pPr>
    </w:p>
    <w:p>
      <w:pPr>
        <w:spacing w:before="160" w:after="140"/>
        <w:jc w:val="right"/>
        <w:keepNext/>
        <w:bidi w:val="1"/>
      </w:pPr>
      <w:r>
        <w:rPr>
          <w:rFonts w:ascii="Arial" w:hAnsi="Arial" w:cs="Arial"/>
          <w:b/>
          <w:color w:val="B59358"/>
          <w:sz w:val="27"/>
        </w:rPr>
        <w:t>B. Workflow ראשון להפעלה</w:t>
      </w:r>
    </w:p>
    <w:p>
      <w:pPr>
        <w:spacing w:after="100" w:line="283" w:lineRule="auto"/>
        <w:jc w:val="right"/>
        <w:bidi w:val="1"/>
      </w:pPr>
      <w:r>
        <w:rPr>
          <w:rFonts w:ascii="Arial" w:hAnsi="Arial" w:cs="Arial"/>
          <w:color w:val="354446"/>
          <w:sz w:val="21"/>
        </w:rPr>
        <w:t>Explore → Plan → Implement → Verify (E-P-I-V). העיקרון: Claude חוקר ומבין לפני שינוי, מתכנן לפני ביצוע, משנה בסביבה מבוקרת, ולבסוף מתבצע אימות אנושי וטכני.</w:t>
      </w:r>
    </w:p>
    <w:p>
      <w:pPr>
        <w:spacing w:before="160" w:after="140"/>
        <w:jc w:val="right"/>
        <w:keepNext/>
        <w:bidi w:val="1"/>
      </w:pPr>
      <w:r>
        <w:rPr>
          <w:rFonts w:ascii="Arial" w:hAnsi="Arial" w:cs="Arial"/>
          <w:b/>
          <w:color w:val="B59358"/>
          <w:sz w:val="27"/>
        </w:rPr>
        <w:t>C. כלים מתוכננים ל-Agent</w:t>
      </w:r>
    </w:p>
    <w:p>
      <w:pPr>
        <w:spacing w:after="70"/>
        <w:ind w:right="259" w:hanging="173"/>
        <w:jc w:val="right"/>
        <w:bidi w:val="1"/>
      </w:pPr>
      <w:r>
        <w:rPr>
          <w:rFonts w:ascii="Arial" w:hAnsi="Arial" w:cs="Arial"/>
          <w:color w:val="354446"/>
          <w:sz w:val="20"/>
        </w:rPr>
        <w:t>•  Knowledge Search – חיפוש ב-Pinecone.</w:t>
      </w:r>
    </w:p>
    <w:p>
      <w:pPr>
        <w:spacing w:after="70"/>
        <w:ind w:right="259" w:hanging="173"/>
        <w:jc w:val="right"/>
        <w:bidi w:val="1"/>
      </w:pPr>
      <w:r>
        <w:rPr>
          <w:rFonts w:ascii="Arial" w:hAnsi="Arial" w:cs="Arial"/>
          <w:color w:val="354446"/>
          <w:sz w:val="20"/>
        </w:rPr>
        <w:t>•  Save Diagnostic – שמירת תשובות, Score ו-Critical Blockers.</w:t>
      </w:r>
    </w:p>
    <w:p>
      <w:pPr>
        <w:spacing w:after="70"/>
        <w:ind w:right="259" w:hanging="173"/>
        <w:jc w:val="right"/>
        <w:bidi w:val="1"/>
      </w:pPr>
      <w:r>
        <w:rPr>
          <w:rFonts w:ascii="Arial" w:hAnsi="Arial" w:cs="Arial"/>
          <w:color w:val="354446"/>
          <w:sz w:val="20"/>
        </w:rPr>
        <w:t>•  Create Lead – יצירת פנייה מסחרית.</w:t>
      </w:r>
    </w:p>
    <w:p>
      <w:pPr>
        <w:spacing w:after="70"/>
        <w:ind w:right="259" w:hanging="173"/>
        <w:jc w:val="right"/>
        <w:bidi w:val="1"/>
      </w:pPr>
      <w:r>
        <w:rPr>
          <w:rFonts w:ascii="Arial" w:hAnsi="Arial" w:cs="Arial"/>
          <w:color w:val="354446"/>
          <w:sz w:val="20"/>
        </w:rPr>
        <w:t>•  Generate / Send Report – הפקת דוח ושליחה.</w:t>
      </w:r>
    </w:p>
    <w:p>
      <w:pPr>
        <w:spacing w:after="70"/>
        <w:ind w:right="259" w:hanging="173"/>
        <w:jc w:val="right"/>
        <w:bidi w:val="1"/>
      </w:pPr>
      <w:r>
        <w:rPr>
          <w:rFonts w:ascii="Arial" w:hAnsi="Arial" w:cs="Arial"/>
          <w:color w:val="354446"/>
          <w:sz w:val="20"/>
        </w:rPr>
        <w:t>•  Book Consultation – קביעת שיחת המשך כאשר יחובר Calendar.</w:t>
      </w:r>
    </w:p>
    <w:p>
      <w:pPr>
        <w:spacing w:before="160" w:after="140"/>
        <w:jc w:val="right"/>
        <w:keepNext/>
        <w:bidi w:val="1"/>
      </w:pPr>
      <w:r>
        <w:rPr>
          <w:rFonts w:ascii="Arial" w:hAnsi="Arial" w:cs="Arial"/>
          <w:b/>
          <w:color w:val="B59358"/>
          <w:sz w:val="27"/>
        </w:rPr>
        <w:t>D. עקרון תיעוד</w:t>
      </w:r>
    </w:p>
    <w:p>
      <w:pPr>
        <w:spacing w:after="100" w:line="283" w:lineRule="auto"/>
        <w:jc w:val="right"/>
        <w:bidi w:val="1"/>
      </w:pPr>
      <w:r>
        <w:rPr>
          <w:rFonts w:ascii="Arial" w:hAnsi="Arial" w:cs="Arial"/>
          <w:color w:val="354446"/>
          <w:sz w:val="21"/>
        </w:rPr>
        <w:t>כל רכיב בפרויקט צריך להיות ניתן להסבר והדגמה: מה הבעיה, מה ה-Input, מה ה-Flow, איזה Knowledge משמש, מה ה-Output, איך בודקים הצלחה ומה קורה במקרה כשל. מטרת הפרויקט היא לא רק להציג מערכת שעובדת, אלא מערכת שניתן להבין, לתחזק ולהרחיב.</w:t>
      </w:r>
    </w:p>
    <w:tbl>
      <w:tblPr>
        <w:tblW w:type="auto" w:w="0"/>
        <w:jc w:val="center"/>
        <w:tblLayout w:type="autofit"/>
        <w:tblLook w:firstColumn="1" w:firstRow="1" w:lastColumn="0" w:lastRow="0" w:noHBand="0" w:noVBand="1" w:val="04A0"/>
      </w:tblPr>
      <w:tblGrid>
        <w:gridCol w:w="10166"/>
      </w:tblGrid>
      <w:tr>
        <w:trPr>
          <w:cantSplit/>
        </w:trPr>
        <w:tc>
          <w:tcPr>
            <w:tcW w:type="dxa" w:w="10166"/>
            <w:shd w:fill="EDF4EF"/>
            <w:tcMar>
              <w:top w:w="150" w:type="dxa"/>
              <w:start w:w="170" w:type="dxa"/>
              <w:bottom w:w="150" w:type="dxa"/>
              <w:end w:w="170" w:type="dxa"/>
            </w:tcMar>
          </w:tcPr>
          <w:p>
            <w:pPr>
              <w:jc w:val="right"/>
              <w:bidi w:val="1"/>
            </w:pPr>
            <w:r>
              <w:rPr>
                <w:rFonts w:ascii="Arial" w:hAnsi="Arial" w:cs="Arial"/>
                <w:b/>
                <w:color w:val="1E292B"/>
                <w:sz w:val="21"/>
              </w:rPr>
              <w:t>הגדרת הצלחה של StackAI</w:t>
              <w:br/>
            </w:r>
            <w:r>
              <w:rPr>
                <w:rFonts w:ascii="Arial" w:hAnsi="Arial" w:cs="Arial"/>
                <w:color w:val="354446"/>
                <w:sz w:val="20"/>
              </w:rPr>
              <w:t>משתמש לא טכני יכול להגיע לאתר, להבין במהירות מה StackAI עושה, לקבל תשובה מקצועית מתוך מאגר הידע, להשלים אבחון מוכנות, להבין מה החסם המרכזי שלו ולקבל צעד ראשון מעשי — בלי שהמערכת תמציא מידע ובלי להרחיב הרשאות שלא לצורך.</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color w:val="6F7C7D"/>
        <w:sz w:val="16"/>
      </w:rPr>
      <w:t>StackAI · מסמך מוצר פנימי · גרסה 1.0 · 01.10.2026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color w:val="6F7C7D"/>
        <w:sz w:val="17"/>
      </w:rPr>
      <w:t>StackAI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color w:val="3544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